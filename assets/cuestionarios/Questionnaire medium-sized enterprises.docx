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E8EF" w14:textId="77777777" w:rsidR="009813DB" w:rsidRDefault="00000000">
      <w:pPr>
        <w:spacing w:after="40"/>
      </w:pPr>
      <w:r>
        <w:rPr>
          <w:b/>
          <w:color w:val="144D3A"/>
          <w:sz w:val="34"/>
        </w:rPr>
        <w:t>Agricultural SME maturity questionnaire</w:t>
      </w:r>
    </w:p>
    <w:p w14:paraId="79A7D91C" w14:textId="77777777" w:rsidR="009813DB" w:rsidRDefault="00000000">
      <w:pPr>
        <w:spacing w:after="160"/>
      </w:pPr>
      <w:r>
        <w:rPr>
          <w:color w:val="5B676E"/>
        </w:rPr>
        <w:t>RoGen: decision-support framework for technology adoption</w:t>
      </w:r>
    </w:p>
    <w:p w14:paraId="395B5A8D" w14:textId="77777777" w:rsidR="009813DB" w:rsidRDefault="00000000">
      <w:pPr>
        <w:pStyle w:val="Ttulo1"/>
      </w:pPr>
      <w:r>
        <w:t>Agriculture and Water Sustainability</w:t>
      </w:r>
    </w:p>
    <w:p w14:paraId="00ADA580" w14:textId="77777777" w:rsidR="009813DB" w:rsidRDefault="00000000">
      <w:pPr>
        <w:pStyle w:val="Ttulo2"/>
      </w:pPr>
      <w:r>
        <w:t>Irrigation Management</w:t>
      </w:r>
    </w:p>
    <w:p w14:paraId="20B2C903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1. </w:t>
      </w:r>
      <w:r>
        <w:rPr>
          <w:b/>
        </w:rPr>
        <w:t>What irrigation system does the company use?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15A03BAB" w14:textId="77777777">
        <w:tc>
          <w:tcPr>
            <w:tcW w:w="408" w:type="dxa"/>
            <w:shd w:val="clear" w:color="auto" w:fill="EAF3EE"/>
          </w:tcPr>
          <w:p w14:paraId="05D643B3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07EFCD36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gravity irrigation only, without flow control.</w:t>
            </w:r>
          </w:p>
        </w:tc>
      </w:tr>
      <w:tr w:rsidR="009813DB" w14:paraId="0440114D" w14:textId="77777777">
        <w:tc>
          <w:tcPr>
            <w:tcW w:w="408" w:type="dxa"/>
            <w:shd w:val="clear" w:color="auto" w:fill="EAF3EE"/>
          </w:tcPr>
          <w:p w14:paraId="3F1DBCF1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72E63304" w14:textId="77777777" w:rsidR="009813DB" w:rsidRDefault="00000000">
            <w:pPr>
              <w:spacing w:after="0"/>
            </w:pPr>
            <w:r>
              <w:rPr>
                <w:sz w:val="19"/>
              </w:rPr>
              <w:t>The company combines gravity and pressurized irrigation in some sectors.</w:t>
            </w:r>
          </w:p>
        </w:tc>
      </w:tr>
      <w:tr w:rsidR="009813DB" w14:paraId="07D9B919" w14:textId="77777777">
        <w:tc>
          <w:tcPr>
            <w:tcW w:w="408" w:type="dxa"/>
            <w:shd w:val="clear" w:color="auto" w:fill="EAF3EE"/>
          </w:tcPr>
          <w:p w14:paraId="28E4595E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5B452CEF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pressurized irrigation with pressure and flow control.</w:t>
            </w:r>
          </w:p>
        </w:tc>
      </w:tr>
      <w:tr w:rsidR="009813DB" w14:paraId="09155ECE" w14:textId="77777777">
        <w:tc>
          <w:tcPr>
            <w:tcW w:w="408" w:type="dxa"/>
            <w:shd w:val="clear" w:color="auto" w:fill="EAF3EE"/>
          </w:tcPr>
          <w:p w14:paraId="469EB99E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5243AB74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pressurized irrigation that adjusts water use with sensor data.</w:t>
            </w:r>
          </w:p>
        </w:tc>
      </w:tr>
    </w:tbl>
    <w:p w14:paraId="13E2BA43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2. </w:t>
      </w:r>
      <w:r>
        <w:rPr>
          <w:b/>
        </w:rPr>
        <w:t>How does the company schedule irrigation?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59497A82" w14:textId="77777777">
        <w:tc>
          <w:tcPr>
            <w:tcW w:w="408" w:type="dxa"/>
            <w:shd w:val="clear" w:color="auto" w:fill="EAF3EE"/>
          </w:tcPr>
          <w:p w14:paraId="7C10635E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1BC114D9" w14:textId="77777777" w:rsidR="009813DB" w:rsidRDefault="00000000">
            <w:pPr>
              <w:spacing w:after="0"/>
            </w:pPr>
            <w:r>
              <w:rPr>
                <w:sz w:val="19"/>
              </w:rPr>
              <w:t>The company irrigates without defined schedules.</w:t>
            </w:r>
          </w:p>
        </w:tc>
      </w:tr>
      <w:tr w:rsidR="009813DB" w14:paraId="57AFDC5A" w14:textId="77777777">
        <w:tc>
          <w:tcPr>
            <w:tcW w:w="408" w:type="dxa"/>
            <w:shd w:val="clear" w:color="auto" w:fill="EAF3EE"/>
          </w:tcPr>
          <w:p w14:paraId="72EDB779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24A48C87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fixed irrigation schedules.</w:t>
            </w:r>
          </w:p>
        </w:tc>
      </w:tr>
      <w:tr w:rsidR="009813DB" w14:paraId="1B65A875" w14:textId="77777777">
        <w:tc>
          <w:tcPr>
            <w:tcW w:w="408" w:type="dxa"/>
            <w:shd w:val="clear" w:color="auto" w:fill="EAF3EE"/>
          </w:tcPr>
          <w:p w14:paraId="10A54336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2F103247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timers or controllers that activate irrigation automatically.</w:t>
            </w:r>
          </w:p>
        </w:tc>
      </w:tr>
      <w:tr w:rsidR="009813DB" w14:paraId="30ED83FF" w14:textId="77777777">
        <w:tc>
          <w:tcPr>
            <w:tcW w:w="408" w:type="dxa"/>
            <w:shd w:val="clear" w:color="auto" w:fill="EAF3EE"/>
          </w:tcPr>
          <w:p w14:paraId="25FC621A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5E4C51DD" w14:textId="77777777" w:rsidR="009813DB" w:rsidRDefault="00000000">
            <w:pPr>
              <w:spacing w:after="0"/>
            </w:pPr>
            <w:r>
              <w:rPr>
                <w:sz w:val="19"/>
              </w:rPr>
              <w:t>The company adjusts irrigation with real-time sensor and weather data.</w:t>
            </w:r>
          </w:p>
        </w:tc>
      </w:tr>
    </w:tbl>
    <w:p w14:paraId="22ED9904" w14:textId="77777777" w:rsidR="009813DB" w:rsidRDefault="00000000">
      <w:pPr>
        <w:pStyle w:val="Ttulo2"/>
      </w:pPr>
      <w:r>
        <w:t>Field Products</w:t>
      </w:r>
    </w:p>
    <w:p w14:paraId="1013FDF5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3. </w:t>
      </w:r>
      <w:r>
        <w:rPr>
          <w:b/>
        </w:rPr>
        <w:t>How does the company record stocks of inputs, tools, and products?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5FB9C115" w14:textId="77777777">
        <w:tc>
          <w:tcPr>
            <w:tcW w:w="408" w:type="dxa"/>
            <w:shd w:val="clear" w:color="auto" w:fill="EAF3EE"/>
          </w:tcPr>
          <w:p w14:paraId="6A0248C3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74AE59D9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use a digital stock record.</w:t>
            </w:r>
          </w:p>
        </w:tc>
      </w:tr>
      <w:tr w:rsidR="009813DB" w14:paraId="1AD90630" w14:textId="77777777">
        <w:tc>
          <w:tcPr>
            <w:tcW w:w="408" w:type="dxa"/>
            <w:shd w:val="clear" w:color="auto" w:fill="EAF3EE"/>
          </w:tcPr>
          <w:p w14:paraId="74312827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1CDE6518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records stocks in a digital spreadsheet.</w:t>
            </w:r>
          </w:p>
        </w:tc>
      </w:tr>
      <w:tr w:rsidR="009813DB" w14:paraId="7634D5E8" w14:textId="77777777">
        <w:tc>
          <w:tcPr>
            <w:tcW w:w="408" w:type="dxa"/>
            <w:shd w:val="clear" w:color="auto" w:fill="EAF3EE"/>
          </w:tcPr>
          <w:p w14:paraId="12CF2952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070E603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specialized software to manage stocks.</w:t>
            </w:r>
          </w:p>
        </w:tc>
      </w:tr>
      <w:tr w:rsidR="009813DB" w14:paraId="2D735489" w14:textId="77777777">
        <w:tc>
          <w:tcPr>
            <w:tcW w:w="408" w:type="dxa"/>
            <w:shd w:val="clear" w:color="auto" w:fill="EAF3EE"/>
          </w:tcPr>
          <w:p w14:paraId="63FF16CC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4C1A7124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a platform that updates stocks and generates reports.</w:t>
            </w:r>
          </w:p>
        </w:tc>
      </w:tr>
    </w:tbl>
    <w:p w14:paraId="3C7ED92C" w14:textId="77777777" w:rsidR="009813DB" w:rsidRDefault="00000000">
      <w:pPr>
        <w:pStyle w:val="Ttulo2"/>
      </w:pPr>
      <w:r>
        <w:t>Irrigation Water</w:t>
      </w:r>
    </w:p>
    <w:p w14:paraId="695E38CF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4. </w:t>
      </w:r>
      <w:r>
        <w:rPr>
          <w:b/>
        </w:rPr>
        <w:t>How does the company determine the amount of water used for irrigation?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6783DFCD" w14:textId="77777777">
        <w:tc>
          <w:tcPr>
            <w:tcW w:w="408" w:type="dxa"/>
            <w:shd w:val="clear" w:color="auto" w:fill="EAF3EE"/>
          </w:tcPr>
          <w:p w14:paraId="5EB65682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142195FE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record irrigation time.</w:t>
            </w:r>
          </w:p>
        </w:tc>
      </w:tr>
      <w:tr w:rsidR="009813DB" w14:paraId="170A05F8" w14:textId="77777777">
        <w:tc>
          <w:tcPr>
            <w:tcW w:w="408" w:type="dxa"/>
            <w:shd w:val="clear" w:color="auto" w:fill="EAF3EE"/>
          </w:tcPr>
          <w:p w14:paraId="492DB3F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795D9AD6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records irrigation hours.</w:t>
            </w:r>
          </w:p>
        </w:tc>
      </w:tr>
      <w:tr w:rsidR="009813DB" w14:paraId="6A83A8BB" w14:textId="77777777">
        <w:tc>
          <w:tcPr>
            <w:tcW w:w="408" w:type="dxa"/>
            <w:shd w:val="clear" w:color="auto" w:fill="EAF3EE"/>
          </w:tcPr>
          <w:p w14:paraId="7693C93E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1E9C3AAC" w14:textId="77777777" w:rsidR="009813DB" w:rsidRDefault="00000000">
            <w:pPr>
              <w:spacing w:after="0"/>
            </w:pPr>
            <w:r>
              <w:rPr>
                <w:sz w:val="19"/>
              </w:rPr>
              <w:t>The company estimates water volume using irrigation hours and flow rate.</w:t>
            </w:r>
          </w:p>
        </w:tc>
      </w:tr>
      <w:tr w:rsidR="009813DB" w14:paraId="06517545" w14:textId="77777777">
        <w:tc>
          <w:tcPr>
            <w:tcW w:w="408" w:type="dxa"/>
            <w:shd w:val="clear" w:color="auto" w:fill="EAF3EE"/>
          </w:tcPr>
          <w:p w14:paraId="57ECFC60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399AE50A" w14:textId="77777777" w:rsidR="009813DB" w:rsidRDefault="00000000">
            <w:pPr>
              <w:spacing w:after="0"/>
            </w:pPr>
            <w:r>
              <w:rPr>
                <w:sz w:val="19"/>
              </w:rPr>
              <w:t>The company measures water volume with a flow meter.</w:t>
            </w:r>
          </w:p>
        </w:tc>
      </w:tr>
    </w:tbl>
    <w:p w14:paraId="7E0C9A3A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5. </w:t>
      </w:r>
      <w:r>
        <w:rPr>
          <w:b/>
        </w:rPr>
        <w:t>How is irrigation water distributed on the farm?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2774B4CD" w14:textId="77777777">
        <w:tc>
          <w:tcPr>
            <w:tcW w:w="408" w:type="dxa"/>
            <w:shd w:val="clear" w:color="auto" w:fill="EAF3EE"/>
          </w:tcPr>
          <w:p w14:paraId="44858BD2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5251CEBB" w14:textId="77777777" w:rsidR="009813DB" w:rsidRDefault="00000000">
            <w:pPr>
              <w:spacing w:after="0"/>
            </w:pPr>
            <w:r>
              <w:rPr>
                <w:sz w:val="19"/>
              </w:rPr>
              <w:t>Water is distributed without a defined system.</w:t>
            </w:r>
          </w:p>
        </w:tc>
      </w:tr>
      <w:tr w:rsidR="009813DB" w14:paraId="38C965D5" w14:textId="77777777">
        <w:tc>
          <w:tcPr>
            <w:tcW w:w="408" w:type="dxa"/>
            <w:shd w:val="clear" w:color="auto" w:fill="EAF3EE"/>
          </w:tcPr>
          <w:p w14:paraId="4348E048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5DD112C1" w14:textId="77777777" w:rsidR="009813DB" w:rsidRDefault="00000000">
            <w:pPr>
              <w:spacing w:after="0"/>
            </w:pPr>
            <w:r>
              <w:rPr>
                <w:sz w:val="19"/>
              </w:rPr>
              <w:t>The company combines channels or hoses with some pipes.</w:t>
            </w:r>
          </w:p>
        </w:tc>
      </w:tr>
      <w:tr w:rsidR="009813DB" w14:paraId="51B9E693" w14:textId="77777777">
        <w:tc>
          <w:tcPr>
            <w:tcW w:w="408" w:type="dxa"/>
            <w:shd w:val="clear" w:color="auto" w:fill="EAF3EE"/>
          </w:tcPr>
          <w:p w14:paraId="21546F8D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F483F87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distributes water through a pipe network.</w:t>
            </w:r>
          </w:p>
        </w:tc>
      </w:tr>
      <w:tr w:rsidR="009813DB" w14:paraId="25E1442D" w14:textId="77777777">
        <w:tc>
          <w:tcPr>
            <w:tcW w:w="408" w:type="dxa"/>
            <w:shd w:val="clear" w:color="auto" w:fill="EAF3EE"/>
          </w:tcPr>
          <w:p w14:paraId="63CF68A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26EE7A94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a pipe network with computerized controllers.</w:t>
            </w:r>
          </w:p>
        </w:tc>
      </w:tr>
    </w:tbl>
    <w:p w14:paraId="4E0145F8" w14:textId="77777777" w:rsidR="009813DB" w:rsidRDefault="00000000">
      <w:pPr>
        <w:pStyle w:val="Ttulo1"/>
      </w:pPr>
      <w:r>
        <w:t>Production Management and Export Certification</w:t>
      </w:r>
    </w:p>
    <w:p w14:paraId="21E609D8" w14:textId="77777777" w:rsidR="009813DB" w:rsidRDefault="00000000">
      <w:pPr>
        <w:pStyle w:val="Ttulo2"/>
      </w:pPr>
      <w:r>
        <w:t>Production</w:t>
      </w:r>
    </w:p>
    <w:p w14:paraId="111479A4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6. </w:t>
      </w:r>
      <w:r>
        <w:rPr>
          <w:b/>
        </w:rPr>
        <w:t>Which statement best describes daily-production management?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07FB0C36" w14:textId="77777777">
        <w:tc>
          <w:tcPr>
            <w:tcW w:w="408" w:type="dxa"/>
            <w:shd w:val="clear" w:color="auto" w:fill="EAF3EE"/>
          </w:tcPr>
          <w:p w14:paraId="598B37B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4CE4FE42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records daily production manually.</w:t>
            </w:r>
          </w:p>
        </w:tc>
      </w:tr>
      <w:tr w:rsidR="009813DB" w14:paraId="7BB5AD64" w14:textId="77777777">
        <w:tc>
          <w:tcPr>
            <w:tcW w:w="408" w:type="dxa"/>
            <w:shd w:val="clear" w:color="auto" w:fill="EAF3EE"/>
          </w:tcPr>
          <w:p w14:paraId="45102C1D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18792CBA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software to plan daily production.</w:t>
            </w:r>
          </w:p>
        </w:tc>
      </w:tr>
      <w:tr w:rsidR="009813DB" w14:paraId="471C28D3" w14:textId="77777777">
        <w:tc>
          <w:tcPr>
            <w:tcW w:w="408" w:type="dxa"/>
            <w:shd w:val="clear" w:color="auto" w:fill="EAF3EE"/>
          </w:tcPr>
          <w:p w14:paraId="03C9BCA9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6D573F16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software that generates indicators to adjust planning.</w:t>
            </w:r>
          </w:p>
        </w:tc>
      </w:tr>
      <w:tr w:rsidR="009813DB" w14:paraId="41056A20" w14:textId="77777777">
        <w:tc>
          <w:tcPr>
            <w:tcW w:w="408" w:type="dxa"/>
            <w:shd w:val="clear" w:color="auto" w:fill="EAF3EE"/>
          </w:tcPr>
          <w:p w14:paraId="1E570DFB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0CC01C2C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artificial-intelligence tools to propose production adjustments.</w:t>
            </w:r>
          </w:p>
        </w:tc>
      </w:tr>
    </w:tbl>
    <w:p w14:paraId="07C51290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7. </w:t>
      </w:r>
      <w:r>
        <w:rPr>
          <w:b/>
        </w:rPr>
        <w:t>How does the company record agricultural yield?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06C5905B" w14:textId="77777777">
        <w:tc>
          <w:tcPr>
            <w:tcW w:w="408" w:type="dxa"/>
            <w:shd w:val="clear" w:color="auto" w:fill="EAF3EE"/>
          </w:tcPr>
          <w:p w14:paraId="2E65D5FC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13CEFCD1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record yield.</w:t>
            </w:r>
          </w:p>
        </w:tc>
      </w:tr>
      <w:tr w:rsidR="009813DB" w14:paraId="4F5A27C6" w14:textId="77777777">
        <w:tc>
          <w:tcPr>
            <w:tcW w:w="408" w:type="dxa"/>
            <w:shd w:val="clear" w:color="auto" w:fill="EAF3EE"/>
          </w:tcPr>
          <w:p w14:paraId="643FAFE6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7A4BF746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records yield on paper.</w:t>
            </w:r>
          </w:p>
        </w:tc>
      </w:tr>
      <w:tr w:rsidR="009813DB" w14:paraId="1B2F3CED" w14:textId="77777777">
        <w:tc>
          <w:tcPr>
            <w:tcW w:w="408" w:type="dxa"/>
            <w:shd w:val="clear" w:color="auto" w:fill="EAF3EE"/>
          </w:tcPr>
          <w:p w14:paraId="50B4ADC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E7B4C69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records yield digitally.</w:t>
            </w:r>
          </w:p>
        </w:tc>
      </w:tr>
      <w:tr w:rsidR="009813DB" w14:paraId="215FD334" w14:textId="77777777">
        <w:tc>
          <w:tcPr>
            <w:tcW w:w="408" w:type="dxa"/>
            <w:shd w:val="clear" w:color="auto" w:fill="EAF3EE"/>
          </w:tcPr>
          <w:p w14:paraId="7E410F5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lastRenderedPageBreak/>
              <w:t>D</w:t>
            </w:r>
          </w:p>
        </w:tc>
        <w:tc>
          <w:tcPr>
            <w:tcW w:w="9043" w:type="dxa"/>
          </w:tcPr>
          <w:p w14:paraId="20F63BC6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records yield automatically.</w:t>
            </w:r>
          </w:p>
        </w:tc>
      </w:tr>
    </w:tbl>
    <w:p w14:paraId="7436352C" w14:textId="77777777" w:rsidR="009813DB" w:rsidRDefault="00000000">
      <w:pPr>
        <w:pStyle w:val="Ttulo2"/>
      </w:pPr>
      <w:r>
        <w:t>Certification</w:t>
      </w:r>
    </w:p>
    <w:p w14:paraId="5EA2DD88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8. </w:t>
      </w:r>
      <w:r>
        <w:rPr>
          <w:b/>
        </w:rPr>
        <w:t>Which statement best describes the company's certification status?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59298F30" w14:textId="77777777">
        <w:tc>
          <w:tcPr>
            <w:tcW w:w="408" w:type="dxa"/>
            <w:shd w:val="clear" w:color="auto" w:fill="EAF3EE"/>
          </w:tcPr>
          <w:p w14:paraId="291990AF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54D06117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identify applicable certification requirements.</w:t>
            </w:r>
          </w:p>
        </w:tc>
      </w:tr>
      <w:tr w:rsidR="009813DB" w14:paraId="7B3B09CB" w14:textId="77777777">
        <w:tc>
          <w:tcPr>
            <w:tcW w:w="408" w:type="dxa"/>
            <w:shd w:val="clear" w:color="auto" w:fill="EAF3EE"/>
          </w:tcPr>
          <w:p w14:paraId="2A670A7E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4E0A4662" w14:textId="77777777" w:rsidR="009813DB" w:rsidRDefault="00000000">
            <w:pPr>
              <w:spacing w:after="0"/>
            </w:pPr>
            <w:r>
              <w:rPr>
                <w:sz w:val="19"/>
              </w:rPr>
              <w:t>The company has received initial training on certification requirements.</w:t>
            </w:r>
          </w:p>
        </w:tc>
      </w:tr>
      <w:tr w:rsidR="009813DB" w14:paraId="35D2FA5B" w14:textId="77777777">
        <w:tc>
          <w:tcPr>
            <w:tcW w:w="408" w:type="dxa"/>
            <w:shd w:val="clear" w:color="auto" w:fill="EAF3EE"/>
          </w:tcPr>
          <w:p w14:paraId="22F3BC0A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7B8198E1" w14:textId="77777777" w:rsidR="009813DB" w:rsidRDefault="00000000">
            <w:pPr>
              <w:spacing w:after="0"/>
            </w:pPr>
            <w:r>
              <w:rPr>
                <w:sz w:val="19"/>
              </w:rPr>
              <w:t>The company applies national certification requirements and keeps evidence of compliance.</w:t>
            </w:r>
          </w:p>
        </w:tc>
      </w:tr>
      <w:tr w:rsidR="009813DB" w14:paraId="655F936C" w14:textId="77777777">
        <w:tc>
          <w:tcPr>
            <w:tcW w:w="408" w:type="dxa"/>
            <w:shd w:val="clear" w:color="auto" w:fill="EAF3EE"/>
          </w:tcPr>
          <w:p w14:paraId="79DB506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6DA81CA3" w14:textId="77777777" w:rsidR="009813DB" w:rsidRDefault="00000000">
            <w:pPr>
              <w:spacing w:after="0"/>
            </w:pPr>
            <w:r>
              <w:rPr>
                <w:sz w:val="19"/>
              </w:rPr>
              <w:t>The company holds a current international certification.</w:t>
            </w:r>
          </w:p>
        </w:tc>
      </w:tr>
    </w:tbl>
    <w:p w14:paraId="1EA779F7" w14:textId="77777777" w:rsidR="009813DB" w:rsidRDefault="00000000">
      <w:pPr>
        <w:pStyle w:val="Ttulo2"/>
      </w:pPr>
      <w:r>
        <w:t>Export</w:t>
      </w:r>
    </w:p>
    <w:p w14:paraId="19FEC981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9. </w:t>
      </w:r>
      <w:r>
        <w:rPr>
          <w:b/>
        </w:rPr>
        <w:t>What is the export-training level of the company's commercial lead?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43ED7FEB" w14:textId="77777777">
        <w:tc>
          <w:tcPr>
            <w:tcW w:w="408" w:type="dxa"/>
            <w:shd w:val="clear" w:color="auto" w:fill="EAF3EE"/>
          </w:tcPr>
          <w:p w14:paraId="5E852C5C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36039EBD" w14:textId="77777777" w:rsidR="009813DB" w:rsidRDefault="00000000">
            <w:pPr>
              <w:spacing w:after="0"/>
            </w:pPr>
            <w:r>
              <w:rPr>
                <w:sz w:val="19"/>
              </w:rPr>
              <w:t>They have not participated in export-training activities.</w:t>
            </w:r>
          </w:p>
        </w:tc>
      </w:tr>
      <w:tr w:rsidR="009813DB" w14:paraId="51D765D0" w14:textId="77777777">
        <w:tc>
          <w:tcPr>
            <w:tcW w:w="408" w:type="dxa"/>
            <w:shd w:val="clear" w:color="auto" w:fill="EAF3EE"/>
          </w:tcPr>
          <w:p w14:paraId="09512A40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09CE7E7E" w14:textId="77777777" w:rsidR="009813DB" w:rsidRDefault="00000000">
            <w:pPr>
              <w:spacing w:after="0"/>
            </w:pPr>
            <w:r>
              <w:rPr>
                <w:sz w:val="19"/>
              </w:rPr>
              <w:t>They have participated in an introductory export activity.</w:t>
            </w:r>
          </w:p>
        </w:tc>
      </w:tr>
      <w:tr w:rsidR="009813DB" w14:paraId="35743071" w14:textId="77777777">
        <w:tc>
          <w:tcPr>
            <w:tcW w:w="408" w:type="dxa"/>
            <w:shd w:val="clear" w:color="auto" w:fill="EAF3EE"/>
          </w:tcPr>
          <w:p w14:paraId="4F69C5B0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27D1C4B6" w14:textId="77777777" w:rsidR="009813DB" w:rsidRDefault="00000000">
            <w:pPr>
              <w:spacing w:after="0"/>
            </w:pPr>
            <w:r>
              <w:rPr>
                <w:sz w:val="19"/>
              </w:rPr>
              <w:t>They have completed applied training on export requirements.</w:t>
            </w:r>
          </w:p>
        </w:tc>
      </w:tr>
      <w:tr w:rsidR="009813DB" w14:paraId="56ACC746" w14:textId="77777777">
        <w:tc>
          <w:tcPr>
            <w:tcW w:w="408" w:type="dxa"/>
            <w:shd w:val="clear" w:color="auto" w:fill="EAF3EE"/>
          </w:tcPr>
          <w:p w14:paraId="45732CFA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6E91490F" w14:textId="77777777" w:rsidR="009813DB" w:rsidRDefault="00000000">
            <w:pPr>
              <w:spacing w:after="0"/>
            </w:pPr>
            <w:r>
              <w:rPr>
                <w:sz w:val="19"/>
              </w:rPr>
              <w:t>They update their knowledge of international markets and regulations regularly.</w:t>
            </w:r>
          </w:p>
        </w:tc>
      </w:tr>
    </w:tbl>
    <w:p w14:paraId="3D65A7F7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10. </w:t>
      </w:r>
      <w:r>
        <w:rPr>
          <w:b/>
        </w:rPr>
        <w:t>Which statement best reflects quality control before sale?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65761E6E" w14:textId="77777777">
        <w:tc>
          <w:tcPr>
            <w:tcW w:w="408" w:type="dxa"/>
            <w:shd w:val="clear" w:color="auto" w:fill="EAF3EE"/>
          </w:tcPr>
          <w:p w14:paraId="7FE978E8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3AD055BE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apply product-selection criteria.</w:t>
            </w:r>
          </w:p>
        </w:tc>
      </w:tr>
      <w:tr w:rsidR="009813DB" w14:paraId="15E64D01" w14:textId="77777777">
        <w:tc>
          <w:tcPr>
            <w:tcW w:w="408" w:type="dxa"/>
            <w:shd w:val="clear" w:color="auto" w:fill="EAF3EE"/>
          </w:tcPr>
          <w:p w14:paraId="7F7A5BF1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142621AB" w14:textId="77777777" w:rsidR="009813DB" w:rsidRDefault="00000000">
            <w:pPr>
              <w:spacing w:after="0"/>
            </w:pPr>
            <w:r>
              <w:rPr>
                <w:sz w:val="19"/>
              </w:rPr>
              <w:t>The company performs a visual check according to buyer requirements.</w:t>
            </w:r>
          </w:p>
        </w:tc>
      </w:tr>
      <w:tr w:rsidR="009813DB" w14:paraId="2E704CDB" w14:textId="77777777">
        <w:tc>
          <w:tcPr>
            <w:tcW w:w="408" w:type="dxa"/>
            <w:shd w:val="clear" w:color="auto" w:fill="EAF3EE"/>
          </w:tcPr>
          <w:p w14:paraId="3F24D576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031DEF41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records quality controls and applies defined criteria.</w:t>
            </w:r>
          </w:p>
        </w:tc>
      </w:tr>
      <w:tr w:rsidR="009813DB" w14:paraId="2BD8A812" w14:textId="77777777">
        <w:tc>
          <w:tcPr>
            <w:tcW w:w="408" w:type="dxa"/>
            <w:shd w:val="clear" w:color="auto" w:fill="EAF3EE"/>
          </w:tcPr>
          <w:p w14:paraId="254148E7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54967A24" w14:textId="77777777" w:rsidR="009813DB" w:rsidRDefault="00000000">
            <w:pPr>
              <w:spacing w:after="0"/>
            </w:pPr>
            <w:r>
              <w:rPr>
                <w:sz w:val="19"/>
              </w:rPr>
              <w:t>The company performs quality audits to meet international standards.</w:t>
            </w:r>
          </w:p>
        </w:tc>
      </w:tr>
    </w:tbl>
    <w:p w14:paraId="31B49115" w14:textId="77777777" w:rsidR="009813DB" w:rsidRDefault="00000000">
      <w:pPr>
        <w:pStyle w:val="Ttulo1"/>
      </w:pPr>
      <w:r>
        <w:t>Financial Management</w:t>
      </w:r>
    </w:p>
    <w:p w14:paraId="772EA499" w14:textId="77777777" w:rsidR="009813DB" w:rsidRDefault="00000000">
      <w:pPr>
        <w:pStyle w:val="Ttulo2"/>
      </w:pPr>
      <w:r>
        <w:t>Financial Resources</w:t>
      </w:r>
    </w:p>
    <w:p w14:paraId="536D76D8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11. </w:t>
      </w:r>
      <w:r>
        <w:rPr>
          <w:b/>
        </w:rPr>
        <w:t>How does the company manage payroll payments?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762178CF" w14:textId="77777777">
        <w:tc>
          <w:tcPr>
            <w:tcW w:w="408" w:type="dxa"/>
            <w:shd w:val="clear" w:color="auto" w:fill="EAF3EE"/>
          </w:tcPr>
          <w:p w14:paraId="297520A6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0D725487" w14:textId="77777777" w:rsidR="009813DB" w:rsidRDefault="00000000">
            <w:pPr>
              <w:spacing w:after="0"/>
            </w:pPr>
            <w:r>
              <w:rPr>
                <w:sz w:val="19"/>
              </w:rPr>
              <w:t>The company pays wages in cash without receipts or records.</w:t>
            </w:r>
          </w:p>
        </w:tc>
      </w:tr>
      <w:tr w:rsidR="009813DB" w14:paraId="7AFB710B" w14:textId="77777777">
        <w:tc>
          <w:tcPr>
            <w:tcW w:w="408" w:type="dxa"/>
            <w:shd w:val="clear" w:color="auto" w:fill="EAF3EE"/>
          </w:tcPr>
          <w:p w14:paraId="7D249F1F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00F96745" w14:textId="77777777" w:rsidR="009813DB" w:rsidRDefault="00000000">
            <w:pPr>
              <w:spacing w:after="0"/>
            </w:pPr>
            <w:r>
              <w:rPr>
                <w:sz w:val="19"/>
              </w:rPr>
              <w:t>The company keeps a basic payroll record on paper or digitally.</w:t>
            </w:r>
          </w:p>
        </w:tc>
      </w:tr>
      <w:tr w:rsidR="009813DB" w14:paraId="5253FF3B" w14:textId="77777777">
        <w:tc>
          <w:tcPr>
            <w:tcW w:w="408" w:type="dxa"/>
            <w:shd w:val="clear" w:color="auto" w:fill="EAF3EE"/>
          </w:tcPr>
          <w:p w14:paraId="1B2CAEEE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1C3FB01D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software to manage payroll and generate reports.</w:t>
            </w:r>
          </w:p>
        </w:tc>
      </w:tr>
      <w:tr w:rsidR="009813DB" w14:paraId="76FDF860" w14:textId="77777777">
        <w:tc>
          <w:tcPr>
            <w:tcW w:w="408" w:type="dxa"/>
            <w:shd w:val="clear" w:color="auto" w:fill="EAF3EE"/>
          </w:tcPr>
          <w:p w14:paraId="7B736B33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15E46B88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a system integrated with banks and accounting platforms.</w:t>
            </w:r>
          </w:p>
        </w:tc>
      </w:tr>
    </w:tbl>
    <w:p w14:paraId="082E6F05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12. </w:t>
      </w:r>
      <w:r>
        <w:rPr>
          <w:b/>
        </w:rPr>
        <w:t>In the last three years, what has been the company's highest level of access to competitive funding?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7A47A646" w14:textId="77777777">
        <w:tc>
          <w:tcPr>
            <w:tcW w:w="408" w:type="dxa"/>
            <w:shd w:val="clear" w:color="auto" w:fill="EAF3EE"/>
          </w:tcPr>
          <w:p w14:paraId="7865B4E8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70DA1AEB" w14:textId="77777777" w:rsidR="009813DB" w:rsidRDefault="00000000">
            <w:pPr>
              <w:spacing w:after="0"/>
            </w:pPr>
            <w:r>
              <w:rPr>
                <w:sz w:val="19"/>
              </w:rPr>
              <w:t>The company has not received competitive funding.</w:t>
            </w:r>
          </w:p>
        </w:tc>
      </w:tr>
      <w:tr w:rsidR="009813DB" w14:paraId="3B62E450" w14:textId="77777777">
        <w:tc>
          <w:tcPr>
            <w:tcW w:w="408" w:type="dxa"/>
            <w:shd w:val="clear" w:color="auto" w:fill="EAF3EE"/>
          </w:tcPr>
          <w:p w14:paraId="29C2C3D7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2FDFE50D" w14:textId="77777777" w:rsidR="009813DB" w:rsidRDefault="00000000">
            <w:pPr>
              <w:spacing w:after="0"/>
            </w:pPr>
            <w:r>
              <w:rPr>
                <w:sz w:val="19"/>
              </w:rPr>
              <w:t>The company has received limited local or regional funding.</w:t>
            </w:r>
          </w:p>
        </w:tc>
      </w:tr>
      <w:tr w:rsidR="009813DB" w14:paraId="3B6F1B15" w14:textId="77777777">
        <w:tc>
          <w:tcPr>
            <w:tcW w:w="408" w:type="dxa"/>
            <w:shd w:val="clear" w:color="auto" w:fill="EAF3EE"/>
          </w:tcPr>
          <w:p w14:paraId="5BDD9A91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5F7F8DC8" w14:textId="77777777" w:rsidR="009813DB" w:rsidRDefault="00000000">
            <w:pPr>
              <w:spacing w:after="0"/>
            </w:pPr>
            <w:r>
              <w:rPr>
                <w:sz w:val="19"/>
              </w:rPr>
              <w:t>The company has received national or collaborative competitive funding.</w:t>
            </w:r>
          </w:p>
        </w:tc>
      </w:tr>
    </w:tbl>
    <w:p w14:paraId="306EBDE9" w14:textId="77777777" w:rsidR="009813DB" w:rsidRDefault="00000000">
      <w:pPr>
        <w:pStyle w:val="Ttulo2"/>
      </w:pPr>
      <w:r>
        <w:t>Suppliers</w:t>
      </w:r>
    </w:p>
    <w:p w14:paraId="23785FD9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13. </w:t>
      </w:r>
      <w:r>
        <w:rPr>
          <w:b/>
        </w:rPr>
        <w:t>How does the company record information about input suppliers?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52033A1E" w14:textId="77777777">
        <w:tc>
          <w:tcPr>
            <w:tcW w:w="408" w:type="dxa"/>
            <w:shd w:val="clear" w:color="auto" w:fill="EAF3EE"/>
          </w:tcPr>
          <w:p w14:paraId="5C01D741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4DABC722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records suppliers manually.</w:t>
            </w:r>
          </w:p>
        </w:tc>
      </w:tr>
      <w:tr w:rsidR="009813DB" w14:paraId="2C35DD3F" w14:textId="77777777">
        <w:tc>
          <w:tcPr>
            <w:tcW w:w="408" w:type="dxa"/>
            <w:shd w:val="clear" w:color="auto" w:fill="EAF3EE"/>
          </w:tcPr>
          <w:p w14:paraId="60D977C6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11D4CFD5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a spreadsheet or a basic application to record suppliers.</w:t>
            </w:r>
          </w:p>
        </w:tc>
      </w:tr>
      <w:tr w:rsidR="009813DB" w14:paraId="6FFE0BB2" w14:textId="77777777">
        <w:tc>
          <w:tcPr>
            <w:tcW w:w="408" w:type="dxa"/>
            <w:shd w:val="clear" w:color="auto" w:fill="EAF3EE"/>
          </w:tcPr>
          <w:p w14:paraId="29757C93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1B38E035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a platform to track suppliers and purchases.</w:t>
            </w:r>
          </w:p>
        </w:tc>
      </w:tr>
      <w:tr w:rsidR="009813DB" w14:paraId="56B26DFB" w14:textId="77777777">
        <w:tc>
          <w:tcPr>
            <w:tcW w:w="408" w:type="dxa"/>
            <w:shd w:val="clear" w:color="auto" w:fill="EAF3EE"/>
          </w:tcPr>
          <w:p w14:paraId="00139F9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0BDDCA9C" w14:textId="77777777" w:rsidR="009813DB" w:rsidRDefault="00000000">
            <w:pPr>
              <w:spacing w:after="0"/>
            </w:pPr>
            <w:r>
              <w:rPr>
                <w:sz w:val="19"/>
              </w:rPr>
              <w:t>The company integrates suppliers into a management system.</w:t>
            </w:r>
          </w:p>
        </w:tc>
      </w:tr>
    </w:tbl>
    <w:p w14:paraId="16321D3B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14. </w:t>
      </w:r>
      <w:r>
        <w:rPr>
          <w:b/>
        </w:rPr>
        <w:t>How does the company manage supplier payments?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2856D8FC" w14:textId="77777777">
        <w:tc>
          <w:tcPr>
            <w:tcW w:w="408" w:type="dxa"/>
            <w:shd w:val="clear" w:color="auto" w:fill="EAF3EE"/>
          </w:tcPr>
          <w:p w14:paraId="1B98290B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376B3ED9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keep records of supplier payments.</w:t>
            </w:r>
          </w:p>
        </w:tc>
      </w:tr>
      <w:tr w:rsidR="009813DB" w14:paraId="09C93355" w14:textId="77777777">
        <w:tc>
          <w:tcPr>
            <w:tcW w:w="408" w:type="dxa"/>
            <w:shd w:val="clear" w:color="auto" w:fill="EAF3EE"/>
          </w:tcPr>
          <w:p w14:paraId="26CF005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6E4C8CFA" w14:textId="77777777" w:rsidR="009813DB" w:rsidRDefault="00000000">
            <w:pPr>
              <w:spacing w:after="0"/>
            </w:pPr>
            <w:r>
              <w:rPr>
                <w:sz w:val="19"/>
              </w:rPr>
              <w:t>The company makes digital payments with basic records.</w:t>
            </w:r>
          </w:p>
        </w:tc>
      </w:tr>
      <w:tr w:rsidR="009813DB" w14:paraId="12D204F3" w14:textId="77777777">
        <w:tc>
          <w:tcPr>
            <w:tcW w:w="408" w:type="dxa"/>
            <w:shd w:val="clear" w:color="auto" w:fill="EAF3EE"/>
          </w:tcPr>
          <w:p w14:paraId="06C2F58F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005332D7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software to integrate payments and purchases.</w:t>
            </w:r>
          </w:p>
        </w:tc>
      </w:tr>
      <w:tr w:rsidR="009813DB" w14:paraId="40ECB1B8" w14:textId="77777777">
        <w:tc>
          <w:tcPr>
            <w:tcW w:w="408" w:type="dxa"/>
            <w:shd w:val="clear" w:color="auto" w:fill="EAF3EE"/>
          </w:tcPr>
          <w:p w14:paraId="1E14A384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18D1BA81" w14:textId="77777777" w:rsidR="009813DB" w:rsidRDefault="00000000">
            <w:pPr>
              <w:spacing w:after="0"/>
            </w:pPr>
            <w:r>
              <w:rPr>
                <w:sz w:val="19"/>
              </w:rPr>
              <w:t>The company automates payments through its accounting or management system.</w:t>
            </w:r>
          </w:p>
        </w:tc>
      </w:tr>
    </w:tbl>
    <w:p w14:paraId="536AA4ED" w14:textId="77777777" w:rsidR="009813DB" w:rsidRDefault="00000000">
      <w:pPr>
        <w:pStyle w:val="Ttulo2"/>
      </w:pPr>
      <w:r>
        <w:lastRenderedPageBreak/>
        <w:t>Commercial Management</w:t>
      </w:r>
    </w:p>
    <w:p w14:paraId="3D460412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15. </w:t>
      </w:r>
      <w:r>
        <w:rPr>
          <w:b/>
        </w:rPr>
        <w:t>What is the most advanced digital channel the company regularly uses to sell?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7482465B" w14:textId="77777777">
        <w:tc>
          <w:tcPr>
            <w:tcW w:w="408" w:type="dxa"/>
            <w:shd w:val="clear" w:color="auto" w:fill="EAF3EE"/>
          </w:tcPr>
          <w:p w14:paraId="4216F690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05FDCBDB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use digital sales channels.</w:t>
            </w:r>
          </w:p>
        </w:tc>
      </w:tr>
      <w:tr w:rsidR="009813DB" w14:paraId="478B2DEF" w14:textId="77777777">
        <w:tc>
          <w:tcPr>
            <w:tcW w:w="408" w:type="dxa"/>
            <w:shd w:val="clear" w:color="auto" w:fill="EAF3EE"/>
          </w:tcPr>
          <w:p w14:paraId="44D1FAEF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46946FA0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social media or messaging to receive orders.</w:t>
            </w:r>
          </w:p>
        </w:tc>
      </w:tr>
      <w:tr w:rsidR="009813DB" w14:paraId="56A41948" w14:textId="77777777">
        <w:tc>
          <w:tcPr>
            <w:tcW w:w="408" w:type="dxa"/>
            <w:shd w:val="clear" w:color="auto" w:fill="EAF3EE"/>
          </w:tcPr>
          <w:p w14:paraId="416DF760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2B7F7A4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a sales platform with a catalog and online payments.</w:t>
            </w:r>
          </w:p>
        </w:tc>
      </w:tr>
      <w:tr w:rsidR="009813DB" w14:paraId="00EF54CF" w14:textId="77777777">
        <w:tc>
          <w:tcPr>
            <w:tcW w:w="408" w:type="dxa"/>
            <w:shd w:val="clear" w:color="auto" w:fill="EAF3EE"/>
          </w:tcPr>
          <w:p w14:paraId="706ABCAA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49D4B9F9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e-commerce integrated with digital logistics.</w:t>
            </w:r>
          </w:p>
        </w:tc>
      </w:tr>
    </w:tbl>
    <w:p w14:paraId="78954A62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16. </w:t>
      </w:r>
      <w:r>
        <w:rPr>
          <w:b/>
        </w:rPr>
        <w:t>Which statement best reflects the management of customer payments?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4460740A" w14:textId="77777777">
        <w:tc>
          <w:tcPr>
            <w:tcW w:w="408" w:type="dxa"/>
            <w:shd w:val="clear" w:color="auto" w:fill="EAF3EE"/>
          </w:tcPr>
          <w:p w14:paraId="125392DB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2B35A750" w14:textId="77777777" w:rsidR="009813DB" w:rsidRDefault="00000000">
            <w:pPr>
              <w:spacing w:after="0"/>
            </w:pPr>
            <w:r>
              <w:rPr>
                <w:sz w:val="19"/>
              </w:rPr>
              <w:t>The company accepts cash payments and records them on paper.</w:t>
            </w:r>
          </w:p>
        </w:tc>
      </w:tr>
      <w:tr w:rsidR="009813DB" w14:paraId="14CB479A" w14:textId="77777777">
        <w:tc>
          <w:tcPr>
            <w:tcW w:w="408" w:type="dxa"/>
            <w:shd w:val="clear" w:color="auto" w:fill="EAF3EE"/>
          </w:tcPr>
          <w:p w14:paraId="43508484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02F8907A" w14:textId="77777777" w:rsidR="009813DB" w:rsidRDefault="00000000">
            <w:pPr>
              <w:spacing w:after="0"/>
            </w:pPr>
            <w:r>
              <w:rPr>
                <w:sz w:val="19"/>
              </w:rPr>
              <w:t>The company accepts cash payments and records them digitally.</w:t>
            </w:r>
          </w:p>
        </w:tc>
      </w:tr>
      <w:tr w:rsidR="009813DB" w14:paraId="65420386" w14:textId="77777777">
        <w:tc>
          <w:tcPr>
            <w:tcW w:w="408" w:type="dxa"/>
            <w:shd w:val="clear" w:color="auto" w:fill="EAF3EE"/>
          </w:tcPr>
          <w:p w14:paraId="5586AA06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2A35992C" w14:textId="77777777" w:rsidR="009813DB" w:rsidRDefault="00000000">
            <w:pPr>
              <w:spacing w:after="0"/>
            </w:pPr>
            <w:r>
              <w:rPr>
                <w:sz w:val="19"/>
              </w:rPr>
              <w:t>The company processes bank transfers automatically.</w:t>
            </w:r>
          </w:p>
        </w:tc>
      </w:tr>
      <w:tr w:rsidR="009813DB" w14:paraId="58976CCC" w14:textId="77777777">
        <w:tc>
          <w:tcPr>
            <w:tcW w:w="408" w:type="dxa"/>
            <w:shd w:val="clear" w:color="auto" w:fill="EAF3EE"/>
          </w:tcPr>
          <w:p w14:paraId="308E2404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58087C5A" w14:textId="77777777" w:rsidR="009813DB" w:rsidRDefault="00000000">
            <w:pPr>
              <w:spacing w:after="0"/>
            </w:pPr>
            <w:r>
              <w:rPr>
                <w:sz w:val="19"/>
              </w:rPr>
              <w:t>The company centralizes payments in a business-management system.</w:t>
            </w:r>
          </w:p>
        </w:tc>
      </w:tr>
    </w:tbl>
    <w:p w14:paraId="4435C1B9" w14:textId="77777777" w:rsidR="009813DB" w:rsidRDefault="00000000">
      <w:pPr>
        <w:pStyle w:val="Ttulo1"/>
      </w:pPr>
      <w:r>
        <w:t>Capability Management</w:t>
      </w:r>
    </w:p>
    <w:p w14:paraId="5D55BA76" w14:textId="77777777" w:rsidR="009813DB" w:rsidRDefault="00000000">
      <w:pPr>
        <w:pStyle w:val="Ttulo2"/>
      </w:pPr>
      <w:r>
        <w:t>Human Resources</w:t>
      </w:r>
    </w:p>
    <w:p w14:paraId="3CDF1C0E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17. </w:t>
      </w:r>
      <w:r>
        <w:rPr>
          <w:b/>
        </w:rPr>
        <w:t>What is the highest education level of the company's main decision-maker?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0DF2CCCA" w14:textId="77777777">
        <w:tc>
          <w:tcPr>
            <w:tcW w:w="408" w:type="dxa"/>
            <w:shd w:val="clear" w:color="auto" w:fill="EAF3EE"/>
          </w:tcPr>
          <w:p w14:paraId="56442119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0EB69806" w14:textId="77777777" w:rsidR="009813DB" w:rsidRDefault="00000000">
            <w:pPr>
              <w:spacing w:after="0"/>
            </w:pPr>
            <w:r>
              <w:rPr>
                <w:sz w:val="19"/>
              </w:rPr>
              <w:t>Practical experience or incomplete secondary education.</w:t>
            </w:r>
          </w:p>
        </w:tc>
      </w:tr>
      <w:tr w:rsidR="009813DB" w14:paraId="26CE36B4" w14:textId="77777777">
        <w:tc>
          <w:tcPr>
            <w:tcW w:w="408" w:type="dxa"/>
            <w:shd w:val="clear" w:color="auto" w:fill="EAF3EE"/>
          </w:tcPr>
          <w:p w14:paraId="36A7141C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42BB4EE3" w14:textId="77777777" w:rsidR="009813DB" w:rsidRDefault="00000000">
            <w:pPr>
              <w:spacing w:after="0"/>
            </w:pPr>
            <w:r>
              <w:rPr>
                <w:sz w:val="19"/>
              </w:rPr>
              <w:t>Technical training or specialized courses.</w:t>
            </w:r>
          </w:p>
        </w:tc>
      </w:tr>
      <w:tr w:rsidR="009813DB" w14:paraId="5EE5379C" w14:textId="77777777">
        <w:tc>
          <w:tcPr>
            <w:tcW w:w="408" w:type="dxa"/>
            <w:shd w:val="clear" w:color="auto" w:fill="EAF3EE"/>
          </w:tcPr>
          <w:p w14:paraId="501561DE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5F58709E" w14:textId="77777777" w:rsidR="009813DB" w:rsidRDefault="00000000">
            <w:pPr>
              <w:spacing w:after="0"/>
            </w:pPr>
            <w:r>
              <w:rPr>
                <w:sz w:val="19"/>
              </w:rPr>
              <w:t>A university degree in management, agronomy, or administration.</w:t>
            </w:r>
          </w:p>
        </w:tc>
      </w:tr>
      <w:tr w:rsidR="009813DB" w14:paraId="379388CE" w14:textId="77777777">
        <w:tc>
          <w:tcPr>
            <w:tcW w:w="408" w:type="dxa"/>
            <w:shd w:val="clear" w:color="auto" w:fill="EAF3EE"/>
          </w:tcPr>
          <w:p w14:paraId="1A935030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20780639" w14:textId="77777777" w:rsidR="009813DB" w:rsidRDefault="00000000">
            <w:pPr>
              <w:spacing w:after="0"/>
            </w:pPr>
            <w:r>
              <w:rPr>
                <w:sz w:val="19"/>
              </w:rPr>
              <w:t>A postgraduate degree or advanced specialization in a relevant area.</w:t>
            </w:r>
          </w:p>
        </w:tc>
      </w:tr>
    </w:tbl>
    <w:p w14:paraId="31F42758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18. </w:t>
      </w:r>
      <w:r>
        <w:rPr>
          <w:b/>
        </w:rPr>
        <w:t>How are roles defined within the company?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3997E92D" w14:textId="77777777">
        <w:tc>
          <w:tcPr>
            <w:tcW w:w="408" w:type="dxa"/>
            <w:shd w:val="clear" w:color="auto" w:fill="EAF3EE"/>
          </w:tcPr>
          <w:p w14:paraId="7E963302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632FBDF9" w14:textId="77777777" w:rsidR="009813DB" w:rsidRDefault="00000000">
            <w:pPr>
              <w:spacing w:after="0"/>
            </w:pPr>
            <w:r>
              <w:rPr>
                <w:sz w:val="19"/>
              </w:rPr>
              <w:t>Responsibilities change as needed and are not defined.</w:t>
            </w:r>
          </w:p>
        </w:tc>
      </w:tr>
      <w:tr w:rsidR="009813DB" w14:paraId="0DE7374C" w14:textId="77777777">
        <w:tc>
          <w:tcPr>
            <w:tcW w:w="408" w:type="dxa"/>
            <w:shd w:val="clear" w:color="auto" w:fill="EAF3EE"/>
          </w:tcPr>
          <w:p w14:paraId="13D9368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0F0D579F" w14:textId="77777777" w:rsidR="009813DB" w:rsidRDefault="00000000">
            <w:pPr>
              <w:spacing w:after="0"/>
            </w:pPr>
            <w:r>
              <w:rPr>
                <w:sz w:val="19"/>
              </w:rPr>
              <w:t>The company has defined some responsibilities, but not in every area.</w:t>
            </w:r>
          </w:p>
        </w:tc>
      </w:tr>
      <w:tr w:rsidR="009813DB" w14:paraId="617B97EB" w14:textId="77777777">
        <w:tc>
          <w:tcPr>
            <w:tcW w:w="408" w:type="dxa"/>
            <w:shd w:val="clear" w:color="auto" w:fill="EAF3EE"/>
          </w:tcPr>
          <w:p w14:paraId="7A410B7D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2C62B30C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defines responsible people for its main functions.</w:t>
            </w:r>
          </w:p>
        </w:tc>
      </w:tr>
      <w:tr w:rsidR="009813DB" w14:paraId="59477C02" w14:textId="77777777">
        <w:tc>
          <w:tcPr>
            <w:tcW w:w="408" w:type="dxa"/>
            <w:shd w:val="clear" w:color="auto" w:fill="EAF3EE"/>
          </w:tcPr>
          <w:p w14:paraId="5D7FF3ED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10BDB7F9" w14:textId="77777777" w:rsidR="009813DB" w:rsidRDefault="00000000">
            <w:pPr>
              <w:spacing w:after="0"/>
            </w:pPr>
            <w:r>
              <w:rPr>
                <w:sz w:val="19"/>
              </w:rPr>
              <w:t>The company's areas have specialized roles.</w:t>
            </w:r>
          </w:p>
        </w:tc>
      </w:tr>
    </w:tbl>
    <w:p w14:paraId="266D4D8B" w14:textId="77777777" w:rsidR="009813DB" w:rsidRDefault="00000000">
      <w:pPr>
        <w:pStyle w:val="Ttulo2"/>
      </w:pPr>
      <w:r>
        <w:t>IT Infrastructure</w:t>
      </w:r>
    </w:p>
    <w:p w14:paraId="4A4487CA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19. </w:t>
      </w:r>
      <w:r>
        <w:rPr>
          <w:b/>
        </w:rPr>
        <w:t>Where does the company store and share its management information?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73A1CAEA" w14:textId="77777777">
        <w:tc>
          <w:tcPr>
            <w:tcW w:w="408" w:type="dxa"/>
            <w:shd w:val="clear" w:color="auto" w:fill="EAF3EE"/>
          </w:tcPr>
          <w:p w14:paraId="421A365C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02A4496F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regularly use digital management infrastructure.</w:t>
            </w:r>
          </w:p>
        </w:tc>
      </w:tr>
      <w:tr w:rsidR="009813DB" w14:paraId="468096C9" w14:textId="77777777">
        <w:tc>
          <w:tcPr>
            <w:tcW w:w="408" w:type="dxa"/>
            <w:shd w:val="clear" w:color="auto" w:fill="EAF3EE"/>
          </w:tcPr>
          <w:p w14:paraId="20F25791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0C161717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a local server or computer to centralize information.</w:t>
            </w:r>
          </w:p>
        </w:tc>
      </w:tr>
      <w:tr w:rsidR="009813DB" w14:paraId="0D3CF32D" w14:textId="77777777">
        <w:tc>
          <w:tcPr>
            <w:tcW w:w="408" w:type="dxa"/>
            <w:shd w:val="clear" w:color="auto" w:fill="EAF3EE"/>
          </w:tcPr>
          <w:p w14:paraId="4E257728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0E592714" w14:textId="77777777" w:rsidR="009813DB" w:rsidRDefault="00000000">
            <w:pPr>
              <w:spacing w:after="0"/>
            </w:pPr>
            <w:r>
              <w:rPr>
                <w:sz w:val="19"/>
              </w:rPr>
              <w:t>The company combines a local system with cloud services.</w:t>
            </w:r>
          </w:p>
        </w:tc>
      </w:tr>
      <w:tr w:rsidR="009813DB" w14:paraId="00759A62" w14:textId="77777777">
        <w:tc>
          <w:tcPr>
            <w:tcW w:w="408" w:type="dxa"/>
            <w:shd w:val="clear" w:color="auto" w:fill="EAF3EE"/>
          </w:tcPr>
          <w:p w14:paraId="7649AEB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03C039CA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integrated cloud infrastructure for management.</w:t>
            </w:r>
          </w:p>
        </w:tc>
      </w:tr>
    </w:tbl>
    <w:p w14:paraId="3AB04438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20. </w:t>
      </w:r>
      <w:r>
        <w:rPr>
          <w:b/>
        </w:rPr>
        <w:t>Which statement best describes the management software the company uses?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6937D394" w14:textId="77777777">
        <w:tc>
          <w:tcPr>
            <w:tcW w:w="408" w:type="dxa"/>
            <w:shd w:val="clear" w:color="auto" w:fill="EAF3EE"/>
          </w:tcPr>
          <w:p w14:paraId="1735EF0A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0B2017A5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relies on manual records for management.</w:t>
            </w:r>
          </w:p>
        </w:tc>
      </w:tr>
      <w:tr w:rsidR="009813DB" w14:paraId="18736BE8" w14:textId="77777777">
        <w:tc>
          <w:tcPr>
            <w:tcW w:w="408" w:type="dxa"/>
            <w:shd w:val="clear" w:color="auto" w:fill="EAF3EE"/>
          </w:tcPr>
          <w:p w14:paraId="1DBCCF47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6F688997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basic software installed on its equipment.</w:t>
            </w:r>
          </w:p>
        </w:tc>
      </w:tr>
      <w:tr w:rsidR="009813DB" w14:paraId="3A0DCB9A" w14:textId="77777777">
        <w:tc>
          <w:tcPr>
            <w:tcW w:w="408" w:type="dxa"/>
            <w:shd w:val="clear" w:color="auto" w:fill="EAF3EE"/>
          </w:tcPr>
          <w:p w14:paraId="1EFF551C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4470E4FE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local software supported by cloud tools.</w:t>
            </w:r>
          </w:p>
        </w:tc>
      </w:tr>
      <w:tr w:rsidR="009813DB" w14:paraId="1487FEAB" w14:textId="77777777">
        <w:tc>
          <w:tcPr>
            <w:tcW w:w="408" w:type="dxa"/>
            <w:shd w:val="clear" w:color="auto" w:fill="EAF3EE"/>
          </w:tcPr>
          <w:p w14:paraId="3E4898EE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021FAEF8" w14:textId="77777777" w:rsidR="009813DB" w:rsidRDefault="00000000">
            <w:pPr>
              <w:spacing w:after="0"/>
            </w:pPr>
            <w:r>
              <w:rPr>
                <w:sz w:val="19"/>
              </w:rPr>
              <w:t>The company uses integrated cloud-based management systems.</w:t>
            </w:r>
          </w:p>
        </w:tc>
      </w:tr>
    </w:tbl>
    <w:p w14:paraId="40419DCC" w14:textId="77777777" w:rsidR="009813DB" w:rsidRDefault="00000000">
      <w:pPr>
        <w:pStyle w:val="Ttulo2"/>
      </w:pPr>
      <w:r>
        <w:t>Strategy Management</w:t>
      </w:r>
    </w:p>
    <w:p w14:paraId="304F6404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21. </w:t>
      </w:r>
      <w:r>
        <w:rPr>
          <w:b/>
        </w:rPr>
        <w:t>How does the company organize technical training for its team?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3A028E99" w14:textId="77777777">
        <w:tc>
          <w:tcPr>
            <w:tcW w:w="408" w:type="dxa"/>
            <w:shd w:val="clear" w:color="auto" w:fill="EAF3EE"/>
          </w:tcPr>
          <w:p w14:paraId="70BCBD2D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13B24B61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conduct technical-training activities.</w:t>
            </w:r>
          </w:p>
        </w:tc>
      </w:tr>
      <w:tr w:rsidR="009813DB" w14:paraId="33D49146" w14:textId="77777777">
        <w:tc>
          <w:tcPr>
            <w:tcW w:w="408" w:type="dxa"/>
            <w:shd w:val="clear" w:color="auto" w:fill="EAF3EE"/>
          </w:tcPr>
          <w:p w14:paraId="0F254C91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24F70702" w14:textId="77777777" w:rsidR="009813DB" w:rsidRDefault="00000000">
            <w:pPr>
              <w:spacing w:after="0"/>
            </w:pPr>
            <w:r>
              <w:rPr>
                <w:sz w:val="19"/>
              </w:rPr>
              <w:t>The company occasionally participates in external workshops.</w:t>
            </w:r>
          </w:p>
        </w:tc>
      </w:tr>
      <w:tr w:rsidR="009813DB" w14:paraId="1D15F431" w14:textId="77777777">
        <w:tc>
          <w:tcPr>
            <w:tcW w:w="408" w:type="dxa"/>
            <w:shd w:val="clear" w:color="auto" w:fill="EAF3EE"/>
          </w:tcPr>
          <w:p w14:paraId="7CD5F11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68EBDD9" w14:textId="77777777" w:rsidR="009813DB" w:rsidRDefault="00000000">
            <w:pPr>
              <w:spacing w:after="0"/>
            </w:pPr>
            <w:r>
              <w:rPr>
                <w:sz w:val="19"/>
              </w:rPr>
              <w:t>The company implements a continuous training plan.</w:t>
            </w:r>
          </w:p>
        </w:tc>
      </w:tr>
      <w:tr w:rsidR="009813DB" w14:paraId="26DC4D51" w14:textId="77777777">
        <w:tc>
          <w:tcPr>
            <w:tcW w:w="408" w:type="dxa"/>
            <w:shd w:val="clear" w:color="auto" w:fill="EAF3EE"/>
          </w:tcPr>
          <w:p w14:paraId="6E45C4C7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D</w:t>
            </w:r>
          </w:p>
        </w:tc>
        <w:tc>
          <w:tcPr>
            <w:tcW w:w="9043" w:type="dxa"/>
          </w:tcPr>
          <w:p w14:paraId="059B035A" w14:textId="77777777" w:rsidR="009813DB" w:rsidRDefault="00000000">
            <w:pPr>
              <w:spacing w:after="0"/>
            </w:pPr>
            <w:r>
              <w:rPr>
                <w:sz w:val="19"/>
              </w:rPr>
              <w:t>The company evaluates and adjusts its training strategy.</w:t>
            </w:r>
          </w:p>
        </w:tc>
      </w:tr>
    </w:tbl>
    <w:p w14:paraId="6C8EEA0D" w14:textId="77777777" w:rsidR="009813DB" w:rsidRDefault="00000000">
      <w:pPr>
        <w:pStyle w:val="Question"/>
        <w:keepNext/>
      </w:pPr>
      <w:r>
        <w:rPr>
          <w:b/>
          <w:color w:val="144D3A"/>
        </w:rPr>
        <w:t xml:space="preserve">Question 22. </w:t>
      </w:r>
      <w:r>
        <w:rPr>
          <w:b/>
        </w:rPr>
        <w:t>How often does the company receive specialized technical support?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08"/>
        <w:gridCol w:w="9043"/>
      </w:tblGrid>
      <w:tr w:rsidR="009813DB" w14:paraId="35D4F9C0" w14:textId="77777777">
        <w:tc>
          <w:tcPr>
            <w:tcW w:w="408" w:type="dxa"/>
            <w:shd w:val="clear" w:color="auto" w:fill="EAF3EE"/>
          </w:tcPr>
          <w:p w14:paraId="41B5D575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A</w:t>
            </w:r>
          </w:p>
        </w:tc>
        <w:tc>
          <w:tcPr>
            <w:tcW w:w="9043" w:type="dxa"/>
          </w:tcPr>
          <w:p w14:paraId="77CAB029" w14:textId="77777777" w:rsidR="009813DB" w:rsidRDefault="00000000">
            <w:pPr>
              <w:spacing w:after="0"/>
            </w:pPr>
            <w:r>
              <w:rPr>
                <w:sz w:val="19"/>
              </w:rPr>
              <w:t>The company does not receive technical support.</w:t>
            </w:r>
          </w:p>
        </w:tc>
      </w:tr>
      <w:tr w:rsidR="009813DB" w14:paraId="142BA6DD" w14:textId="77777777">
        <w:tc>
          <w:tcPr>
            <w:tcW w:w="408" w:type="dxa"/>
            <w:shd w:val="clear" w:color="auto" w:fill="EAF3EE"/>
          </w:tcPr>
          <w:p w14:paraId="467E011C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B</w:t>
            </w:r>
          </w:p>
        </w:tc>
        <w:tc>
          <w:tcPr>
            <w:tcW w:w="9043" w:type="dxa"/>
          </w:tcPr>
          <w:p w14:paraId="6AFD5826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receives occasional or general technical support.</w:t>
            </w:r>
          </w:p>
        </w:tc>
      </w:tr>
      <w:tr w:rsidR="009813DB" w14:paraId="73405F03" w14:textId="77777777">
        <w:tc>
          <w:tcPr>
            <w:tcW w:w="408" w:type="dxa"/>
            <w:shd w:val="clear" w:color="auto" w:fill="EAF3EE"/>
          </w:tcPr>
          <w:p w14:paraId="69AD25E7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t>C</w:t>
            </w:r>
          </w:p>
        </w:tc>
        <w:tc>
          <w:tcPr>
            <w:tcW w:w="9043" w:type="dxa"/>
          </w:tcPr>
          <w:p w14:paraId="329402E8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receives specialized technical support in some areas.</w:t>
            </w:r>
          </w:p>
        </w:tc>
      </w:tr>
      <w:tr w:rsidR="009813DB" w14:paraId="2046BE9B" w14:textId="77777777">
        <w:tc>
          <w:tcPr>
            <w:tcW w:w="408" w:type="dxa"/>
            <w:shd w:val="clear" w:color="auto" w:fill="EAF3EE"/>
          </w:tcPr>
          <w:p w14:paraId="0789E30A" w14:textId="77777777" w:rsidR="009813DB" w:rsidRDefault="00000000">
            <w:pPr>
              <w:spacing w:after="0"/>
            </w:pPr>
            <w:r>
              <w:rPr>
                <w:b/>
                <w:color w:val="144D3A"/>
                <w:sz w:val="19"/>
              </w:rPr>
              <w:lastRenderedPageBreak/>
              <w:t>D</w:t>
            </w:r>
          </w:p>
        </w:tc>
        <w:tc>
          <w:tcPr>
            <w:tcW w:w="9043" w:type="dxa"/>
          </w:tcPr>
          <w:p w14:paraId="4FD7AE4E" w14:textId="77777777" w:rsidR="009813DB" w:rsidRDefault="00000000">
            <w:pPr>
              <w:spacing w:after="0"/>
            </w:pPr>
            <w:r>
              <w:rPr>
                <w:sz w:val="19"/>
              </w:rPr>
              <w:t>The company receives specialized technical support in all main areas.</w:t>
            </w:r>
          </w:p>
        </w:tc>
      </w:tr>
    </w:tbl>
    <w:p w14:paraId="550AF2BC" w14:textId="2C4C3B3C" w:rsidR="009813DB" w:rsidRDefault="009813DB">
      <w:pPr>
        <w:spacing w:before="160"/>
      </w:pPr>
    </w:p>
    <w:sectPr w:rsidR="009813DB" w:rsidSect="00034616">
      <w:pgSz w:w="12240" w:h="15840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960067">
    <w:abstractNumId w:val="8"/>
  </w:num>
  <w:num w:numId="2" w16cid:durableId="898979066">
    <w:abstractNumId w:val="6"/>
  </w:num>
  <w:num w:numId="3" w16cid:durableId="2096629095">
    <w:abstractNumId w:val="5"/>
  </w:num>
  <w:num w:numId="4" w16cid:durableId="957032211">
    <w:abstractNumId w:val="4"/>
  </w:num>
  <w:num w:numId="5" w16cid:durableId="323163860">
    <w:abstractNumId w:val="7"/>
  </w:num>
  <w:num w:numId="6" w16cid:durableId="2086143420">
    <w:abstractNumId w:val="3"/>
  </w:num>
  <w:num w:numId="7" w16cid:durableId="1317035082">
    <w:abstractNumId w:val="2"/>
  </w:num>
  <w:num w:numId="8" w16cid:durableId="838080420">
    <w:abstractNumId w:val="1"/>
  </w:num>
  <w:num w:numId="9" w16cid:durableId="16706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3DB"/>
    <w:rsid w:val="00AA1D8D"/>
    <w:rsid w:val="00B47730"/>
    <w:rsid w:val="00CB0664"/>
    <w:rsid w:val="00CC1531"/>
    <w:rsid w:val="00CE3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F6DC7"/>
  <w14:defaultImageDpi w14:val="300"/>
  <w15:docId w15:val="{78702AA9-66C7-4D12-A9ED-FE32A4B4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303D44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44D3A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160"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Agricultural SME maturity questionnaire</dc:title>
  <dc:subject>RoGen: decision-support framework for technology adoption</dc:subject>
  <dc:creator>Lilianny Marrero</dc:creator>
  <cp:keywords/>
  <dc:description>generated by python-docx</dc:description>
  <cp:lastModifiedBy>Lilianny Marrero</cp:lastModifiedBy>
  <cp:revision>2</cp:revision>
  <dcterms:created xsi:type="dcterms:W3CDTF">2013-12-23T23:15:00Z</dcterms:created>
  <dcterms:modified xsi:type="dcterms:W3CDTF">2026-07-27T13:10:00Z</dcterms:modified>
  <cp:category/>
</cp:coreProperties>
</file>