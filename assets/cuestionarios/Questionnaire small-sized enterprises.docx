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6A37" w14:textId="77777777" w:rsidR="009707D6" w:rsidRDefault="00000000">
      <w:pPr>
        <w:spacing w:after="40"/>
      </w:pPr>
      <w:r>
        <w:rPr>
          <w:b/>
          <w:color w:val="144D3A"/>
          <w:sz w:val="34"/>
        </w:rPr>
        <w:t>Agricultural SME maturity questionnaire</w:t>
      </w:r>
    </w:p>
    <w:p w14:paraId="2F34A2D0" w14:textId="77777777" w:rsidR="009707D6" w:rsidRDefault="00000000">
      <w:pPr>
        <w:spacing w:after="160"/>
      </w:pPr>
      <w:r>
        <w:rPr>
          <w:color w:val="5B676E"/>
        </w:rPr>
        <w:t>RoGen: decision-support framework for technology adoption</w:t>
      </w:r>
    </w:p>
    <w:p w14:paraId="42CE556C" w14:textId="77777777" w:rsidR="009707D6" w:rsidRDefault="00000000">
      <w:pPr>
        <w:pStyle w:val="Ttulo1"/>
      </w:pPr>
      <w:r>
        <w:t>Agriculture and Water Sustainability</w:t>
      </w:r>
    </w:p>
    <w:p w14:paraId="00AFF132" w14:textId="77777777" w:rsidR="009707D6" w:rsidRDefault="00000000">
      <w:pPr>
        <w:pStyle w:val="Ttulo2"/>
      </w:pPr>
      <w:r>
        <w:t>Irrigation Management</w:t>
      </w:r>
    </w:p>
    <w:p w14:paraId="78C4C049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1. </w:t>
      </w:r>
      <w:r>
        <w:rPr>
          <w:b/>
        </w:rPr>
        <w:t>What irrigation system does the company use?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026AA55A" w14:textId="77777777">
        <w:tc>
          <w:tcPr>
            <w:tcW w:w="408" w:type="dxa"/>
            <w:shd w:val="clear" w:color="auto" w:fill="EAF3EE"/>
          </w:tcPr>
          <w:p w14:paraId="2F11A868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537674C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gravity irrigation only, without flow control.</w:t>
            </w:r>
          </w:p>
        </w:tc>
      </w:tr>
      <w:tr w:rsidR="009707D6" w14:paraId="1DAD0F7D" w14:textId="77777777">
        <w:tc>
          <w:tcPr>
            <w:tcW w:w="408" w:type="dxa"/>
            <w:shd w:val="clear" w:color="auto" w:fill="EAF3EE"/>
          </w:tcPr>
          <w:p w14:paraId="505623D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3AAE201" w14:textId="77777777" w:rsidR="009707D6" w:rsidRDefault="00000000">
            <w:pPr>
              <w:spacing w:after="0"/>
            </w:pPr>
            <w:r>
              <w:rPr>
                <w:sz w:val="19"/>
              </w:rPr>
              <w:t>The company combines gravity and pressurized irrigation in some sectors.</w:t>
            </w:r>
          </w:p>
        </w:tc>
      </w:tr>
      <w:tr w:rsidR="009707D6" w14:paraId="5842919E" w14:textId="77777777">
        <w:tc>
          <w:tcPr>
            <w:tcW w:w="408" w:type="dxa"/>
            <w:shd w:val="clear" w:color="auto" w:fill="EAF3EE"/>
          </w:tcPr>
          <w:p w14:paraId="1338010F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668D5D5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pressurized irrigation throughout the production unit.</w:t>
            </w:r>
          </w:p>
        </w:tc>
      </w:tr>
    </w:tbl>
    <w:p w14:paraId="0CD95163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2. </w:t>
      </w:r>
      <w:r>
        <w:rPr>
          <w:b/>
        </w:rPr>
        <w:t>How does the company schedule irrigation?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3477C7AB" w14:textId="77777777">
        <w:tc>
          <w:tcPr>
            <w:tcW w:w="408" w:type="dxa"/>
            <w:shd w:val="clear" w:color="auto" w:fill="EAF3EE"/>
          </w:tcPr>
          <w:p w14:paraId="08140787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371813E" w14:textId="77777777" w:rsidR="009707D6" w:rsidRDefault="00000000">
            <w:pPr>
              <w:spacing w:after="0"/>
            </w:pPr>
            <w:r>
              <w:rPr>
                <w:sz w:val="19"/>
              </w:rPr>
              <w:t>The company irrigates without defined schedules.</w:t>
            </w:r>
          </w:p>
        </w:tc>
      </w:tr>
      <w:tr w:rsidR="009707D6" w14:paraId="2DB3AE5D" w14:textId="77777777">
        <w:tc>
          <w:tcPr>
            <w:tcW w:w="408" w:type="dxa"/>
            <w:shd w:val="clear" w:color="auto" w:fill="EAF3EE"/>
          </w:tcPr>
          <w:p w14:paraId="7233C209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6A7C815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fixed irrigation schedules.</w:t>
            </w:r>
          </w:p>
        </w:tc>
      </w:tr>
      <w:tr w:rsidR="009707D6" w14:paraId="6CDA1399" w14:textId="77777777">
        <w:tc>
          <w:tcPr>
            <w:tcW w:w="408" w:type="dxa"/>
            <w:shd w:val="clear" w:color="auto" w:fill="EAF3EE"/>
          </w:tcPr>
          <w:p w14:paraId="6134EC5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465CB009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digital tools that adjust irrigation according to crop or weather data.</w:t>
            </w:r>
          </w:p>
        </w:tc>
      </w:tr>
    </w:tbl>
    <w:p w14:paraId="052EB59E" w14:textId="77777777" w:rsidR="009707D6" w:rsidRDefault="00000000">
      <w:pPr>
        <w:pStyle w:val="Ttulo2"/>
      </w:pPr>
      <w:r>
        <w:t>Field Products</w:t>
      </w:r>
    </w:p>
    <w:p w14:paraId="6BFA2A90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3. </w:t>
      </w:r>
      <w:r>
        <w:rPr>
          <w:b/>
        </w:rPr>
        <w:t>How does the company record stocks of inputs and products?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46C0FC50" w14:textId="77777777">
        <w:tc>
          <w:tcPr>
            <w:tcW w:w="408" w:type="dxa"/>
            <w:shd w:val="clear" w:color="auto" w:fill="EAF3EE"/>
          </w:tcPr>
          <w:p w14:paraId="773FD10B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66438137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keep an organized stock record.</w:t>
            </w:r>
          </w:p>
        </w:tc>
      </w:tr>
      <w:tr w:rsidR="009707D6" w14:paraId="621B680D" w14:textId="77777777">
        <w:tc>
          <w:tcPr>
            <w:tcW w:w="408" w:type="dxa"/>
            <w:shd w:val="clear" w:color="auto" w:fill="EAF3EE"/>
          </w:tcPr>
          <w:p w14:paraId="749C6107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E432CD3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records stocks in a notebook or spreadsheet.</w:t>
            </w:r>
          </w:p>
        </w:tc>
      </w:tr>
      <w:tr w:rsidR="009707D6" w14:paraId="7C16F066" w14:textId="77777777">
        <w:tc>
          <w:tcPr>
            <w:tcW w:w="408" w:type="dxa"/>
            <w:shd w:val="clear" w:color="auto" w:fill="EAF3EE"/>
          </w:tcPr>
          <w:p w14:paraId="5073ACEA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0BD5FF5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digital system to manage stocks.</w:t>
            </w:r>
          </w:p>
        </w:tc>
      </w:tr>
    </w:tbl>
    <w:p w14:paraId="17117451" w14:textId="77777777" w:rsidR="009707D6" w:rsidRDefault="00000000">
      <w:pPr>
        <w:pStyle w:val="Ttulo2"/>
      </w:pPr>
      <w:r>
        <w:t>Water Management</w:t>
      </w:r>
    </w:p>
    <w:p w14:paraId="13A7FECD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4. </w:t>
      </w:r>
      <w:r>
        <w:rPr>
          <w:b/>
        </w:rPr>
        <w:t>How does the company determine the amount of water used for irrigation?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405EE4A8" w14:textId="77777777">
        <w:tc>
          <w:tcPr>
            <w:tcW w:w="408" w:type="dxa"/>
            <w:shd w:val="clear" w:color="auto" w:fill="EAF3EE"/>
          </w:tcPr>
          <w:p w14:paraId="2EE6BAD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649B998F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record the amount of water applied.</w:t>
            </w:r>
          </w:p>
        </w:tc>
      </w:tr>
      <w:tr w:rsidR="009707D6" w14:paraId="015040D7" w14:textId="77777777">
        <w:tc>
          <w:tcPr>
            <w:tcW w:w="408" w:type="dxa"/>
            <w:shd w:val="clear" w:color="auto" w:fill="EAF3EE"/>
          </w:tcPr>
          <w:p w14:paraId="1376D57A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0E877FF" w14:textId="77777777" w:rsidR="009707D6" w:rsidRDefault="00000000">
            <w:pPr>
              <w:spacing w:after="0"/>
            </w:pPr>
            <w:r>
              <w:rPr>
                <w:sz w:val="19"/>
              </w:rPr>
              <w:t>The company estimates water use from irrigation time.</w:t>
            </w:r>
          </w:p>
        </w:tc>
      </w:tr>
      <w:tr w:rsidR="009707D6" w14:paraId="30EF93CE" w14:textId="77777777">
        <w:tc>
          <w:tcPr>
            <w:tcW w:w="408" w:type="dxa"/>
            <w:shd w:val="clear" w:color="auto" w:fill="EAF3EE"/>
          </w:tcPr>
          <w:p w14:paraId="7ED42B5A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C902531" w14:textId="77777777" w:rsidR="009707D6" w:rsidRDefault="00000000">
            <w:pPr>
              <w:spacing w:after="0"/>
            </w:pPr>
            <w:r>
              <w:rPr>
                <w:sz w:val="19"/>
              </w:rPr>
              <w:t>The company measures water use with a flow meter.</w:t>
            </w:r>
          </w:p>
        </w:tc>
      </w:tr>
    </w:tbl>
    <w:p w14:paraId="720618DB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5. </w:t>
      </w:r>
      <w:r>
        <w:rPr>
          <w:b/>
        </w:rPr>
        <w:t>How is irrigation water distributed on the farm?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64845F79" w14:textId="77777777">
        <w:tc>
          <w:tcPr>
            <w:tcW w:w="408" w:type="dxa"/>
            <w:shd w:val="clear" w:color="auto" w:fill="EAF3EE"/>
          </w:tcPr>
          <w:p w14:paraId="6EF46D49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321180BB" w14:textId="77777777" w:rsidR="009707D6" w:rsidRDefault="00000000">
            <w:pPr>
              <w:spacing w:after="0"/>
            </w:pPr>
            <w:r>
              <w:rPr>
                <w:sz w:val="19"/>
              </w:rPr>
              <w:t>Water is distributed through channels or hoses without a pipe network.</w:t>
            </w:r>
          </w:p>
        </w:tc>
      </w:tr>
      <w:tr w:rsidR="009707D6" w14:paraId="629689A8" w14:textId="77777777">
        <w:tc>
          <w:tcPr>
            <w:tcW w:w="408" w:type="dxa"/>
            <w:shd w:val="clear" w:color="auto" w:fill="EAF3EE"/>
          </w:tcPr>
          <w:p w14:paraId="454F811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61945C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combines channels or hoses with pipes in some sectors.</w:t>
            </w:r>
          </w:p>
        </w:tc>
      </w:tr>
      <w:tr w:rsidR="009707D6" w14:paraId="281C41F7" w14:textId="77777777">
        <w:tc>
          <w:tcPr>
            <w:tcW w:w="408" w:type="dxa"/>
            <w:shd w:val="clear" w:color="auto" w:fill="EAF3EE"/>
          </w:tcPr>
          <w:p w14:paraId="442BCBDF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F38FBAF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distributes water through a pipe network.</w:t>
            </w:r>
          </w:p>
        </w:tc>
      </w:tr>
    </w:tbl>
    <w:p w14:paraId="5F1B6EF4" w14:textId="77777777" w:rsidR="009707D6" w:rsidRDefault="00000000">
      <w:pPr>
        <w:pStyle w:val="Ttulo1"/>
      </w:pPr>
      <w:r>
        <w:t>Production Management and Export Certification</w:t>
      </w:r>
    </w:p>
    <w:p w14:paraId="3A7C78C2" w14:textId="77777777" w:rsidR="009707D6" w:rsidRDefault="00000000">
      <w:pPr>
        <w:pStyle w:val="Ttulo2"/>
      </w:pPr>
      <w:r>
        <w:t>Production</w:t>
      </w:r>
    </w:p>
    <w:p w14:paraId="54317674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6. </w:t>
      </w:r>
      <w:r>
        <w:rPr>
          <w:b/>
        </w:rPr>
        <w:t>How does the company record daily production?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232123AC" w14:textId="77777777">
        <w:tc>
          <w:tcPr>
            <w:tcW w:w="408" w:type="dxa"/>
            <w:shd w:val="clear" w:color="auto" w:fill="EAF3EE"/>
          </w:tcPr>
          <w:p w14:paraId="089A2107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BF1B7B4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record daily production.</w:t>
            </w:r>
          </w:p>
        </w:tc>
      </w:tr>
      <w:tr w:rsidR="009707D6" w14:paraId="7840E794" w14:textId="77777777">
        <w:tc>
          <w:tcPr>
            <w:tcW w:w="408" w:type="dxa"/>
            <w:shd w:val="clear" w:color="auto" w:fill="EAF3EE"/>
          </w:tcPr>
          <w:p w14:paraId="4962489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A86964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records daily production in notebooks or spreadsheets.</w:t>
            </w:r>
          </w:p>
        </w:tc>
      </w:tr>
      <w:tr w:rsidR="009707D6" w14:paraId="3C432439" w14:textId="77777777">
        <w:tc>
          <w:tcPr>
            <w:tcW w:w="408" w:type="dxa"/>
            <w:shd w:val="clear" w:color="auto" w:fill="EAF3EE"/>
          </w:tcPr>
          <w:p w14:paraId="6D011046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CDA42D7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digital tool to record daily production.</w:t>
            </w:r>
          </w:p>
        </w:tc>
      </w:tr>
    </w:tbl>
    <w:p w14:paraId="76D16AAE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7. </w:t>
      </w:r>
      <w:r>
        <w:rPr>
          <w:b/>
        </w:rPr>
        <w:t>How does the company record agricultural yield?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57B2E0B1" w14:textId="77777777">
        <w:tc>
          <w:tcPr>
            <w:tcW w:w="408" w:type="dxa"/>
            <w:shd w:val="clear" w:color="auto" w:fill="EAF3EE"/>
          </w:tcPr>
          <w:p w14:paraId="5AF69C75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1DD0919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record yield.</w:t>
            </w:r>
          </w:p>
        </w:tc>
      </w:tr>
      <w:tr w:rsidR="009707D6" w14:paraId="3D9788B6" w14:textId="77777777">
        <w:tc>
          <w:tcPr>
            <w:tcW w:w="408" w:type="dxa"/>
            <w:shd w:val="clear" w:color="auto" w:fill="EAF3EE"/>
          </w:tcPr>
          <w:p w14:paraId="0462D3A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E5D5520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records yield on paper.</w:t>
            </w:r>
          </w:p>
        </w:tc>
      </w:tr>
      <w:tr w:rsidR="009707D6" w14:paraId="36363A15" w14:textId="77777777">
        <w:tc>
          <w:tcPr>
            <w:tcW w:w="408" w:type="dxa"/>
            <w:shd w:val="clear" w:color="auto" w:fill="EAF3EE"/>
          </w:tcPr>
          <w:p w14:paraId="79649105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21C6408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records yield digitally.</w:t>
            </w:r>
          </w:p>
        </w:tc>
      </w:tr>
    </w:tbl>
    <w:p w14:paraId="595F13CA" w14:textId="77777777" w:rsidR="009707D6" w:rsidRDefault="00000000">
      <w:pPr>
        <w:pStyle w:val="Ttulo2"/>
      </w:pPr>
      <w:r>
        <w:t>Certification</w:t>
      </w:r>
    </w:p>
    <w:p w14:paraId="2F871642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8. </w:t>
      </w:r>
      <w:r>
        <w:rPr>
          <w:b/>
        </w:rPr>
        <w:t>Which statement best describes how the company manages certification requirements?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4F72EE2E" w14:textId="77777777">
        <w:tc>
          <w:tcPr>
            <w:tcW w:w="408" w:type="dxa"/>
            <w:shd w:val="clear" w:color="auto" w:fill="EAF3EE"/>
          </w:tcPr>
          <w:p w14:paraId="6C6DAEB3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6D4093B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identify applicable certification requirements.</w:t>
            </w:r>
          </w:p>
        </w:tc>
      </w:tr>
      <w:tr w:rsidR="009707D6" w14:paraId="1352E512" w14:textId="77777777">
        <w:tc>
          <w:tcPr>
            <w:tcW w:w="408" w:type="dxa"/>
            <w:shd w:val="clear" w:color="auto" w:fill="EAF3EE"/>
          </w:tcPr>
          <w:p w14:paraId="07283B13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D6EEBA5" w14:textId="77777777" w:rsidR="009707D6" w:rsidRDefault="00000000">
            <w:pPr>
              <w:spacing w:after="0"/>
            </w:pPr>
            <w:r>
              <w:rPr>
                <w:sz w:val="19"/>
              </w:rPr>
              <w:t>The company has received initial guidance on certification requirements.</w:t>
            </w:r>
          </w:p>
        </w:tc>
      </w:tr>
      <w:tr w:rsidR="009707D6" w14:paraId="23C2E48D" w14:textId="77777777">
        <w:tc>
          <w:tcPr>
            <w:tcW w:w="408" w:type="dxa"/>
            <w:shd w:val="clear" w:color="auto" w:fill="EAF3EE"/>
          </w:tcPr>
          <w:p w14:paraId="6E2AABF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lastRenderedPageBreak/>
              <w:t>C</w:t>
            </w:r>
          </w:p>
        </w:tc>
        <w:tc>
          <w:tcPr>
            <w:tcW w:w="9043" w:type="dxa"/>
          </w:tcPr>
          <w:p w14:paraId="761521E9" w14:textId="77777777" w:rsidR="009707D6" w:rsidRDefault="00000000">
            <w:pPr>
              <w:spacing w:after="0"/>
            </w:pPr>
            <w:r>
              <w:rPr>
                <w:sz w:val="19"/>
              </w:rPr>
              <w:t>The company keeps evidence of compliance with basic certification requirements.</w:t>
            </w:r>
          </w:p>
        </w:tc>
      </w:tr>
    </w:tbl>
    <w:p w14:paraId="06C6C746" w14:textId="77777777" w:rsidR="009707D6" w:rsidRDefault="00000000">
      <w:pPr>
        <w:pStyle w:val="Ttulo2"/>
      </w:pPr>
      <w:r>
        <w:t>Export</w:t>
      </w:r>
    </w:p>
    <w:p w14:paraId="12D777F0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9. </w:t>
      </w:r>
      <w:r>
        <w:rPr>
          <w:b/>
        </w:rPr>
        <w:t>What is the export-training level of the company's commercial lead?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5E9B4C62" w14:textId="77777777">
        <w:tc>
          <w:tcPr>
            <w:tcW w:w="408" w:type="dxa"/>
            <w:shd w:val="clear" w:color="auto" w:fill="EAF3EE"/>
          </w:tcPr>
          <w:p w14:paraId="6F20EBC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5D0331D3" w14:textId="77777777" w:rsidR="009707D6" w:rsidRDefault="00000000">
            <w:pPr>
              <w:spacing w:after="0"/>
            </w:pPr>
            <w:r>
              <w:rPr>
                <w:sz w:val="19"/>
              </w:rPr>
              <w:t>They have not participated in export-training activities.</w:t>
            </w:r>
          </w:p>
        </w:tc>
      </w:tr>
      <w:tr w:rsidR="009707D6" w14:paraId="5BC6D9B7" w14:textId="77777777">
        <w:tc>
          <w:tcPr>
            <w:tcW w:w="408" w:type="dxa"/>
            <w:shd w:val="clear" w:color="auto" w:fill="EAF3EE"/>
          </w:tcPr>
          <w:p w14:paraId="06CE388D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305C30BF" w14:textId="77777777" w:rsidR="009707D6" w:rsidRDefault="00000000">
            <w:pPr>
              <w:spacing w:after="0"/>
            </w:pPr>
            <w:r>
              <w:rPr>
                <w:sz w:val="19"/>
              </w:rPr>
              <w:t>They have participated in an introductory export activity.</w:t>
            </w:r>
          </w:p>
        </w:tc>
      </w:tr>
      <w:tr w:rsidR="009707D6" w14:paraId="4F5E3FE9" w14:textId="77777777">
        <w:tc>
          <w:tcPr>
            <w:tcW w:w="408" w:type="dxa"/>
            <w:shd w:val="clear" w:color="auto" w:fill="EAF3EE"/>
          </w:tcPr>
          <w:p w14:paraId="769B2282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887DE0C" w14:textId="77777777" w:rsidR="009707D6" w:rsidRDefault="00000000">
            <w:pPr>
              <w:spacing w:after="0"/>
            </w:pPr>
            <w:r>
              <w:rPr>
                <w:sz w:val="19"/>
              </w:rPr>
              <w:t>They have completed applied training on export requirements.</w:t>
            </w:r>
          </w:p>
        </w:tc>
      </w:tr>
    </w:tbl>
    <w:p w14:paraId="6DC6A768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10. </w:t>
      </w:r>
      <w:r>
        <w:rPr>
          <w:b/>
        </w:rPr>
        <w:t>Which statement best reflects quality control before sale?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05D1F0C5" w14:textId="77777777">
        <w:tc>
          <w:tcPr>
            <w:tcW w:w="408" w:type="dxa"/>
            <w:shd w:val="clear" w:color="auto" w:fill="EAF3EE"/>
          </w:tcPr>
          <w:p w14:paraId="791131D8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23B22F6B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apply product-selection criteria.</w:t>
            </w:r>
          </w:p>
        </w:tc>
      </w:tr>
      <w:tr w:rsidR="009707D6" w14:paraId="2E928AC6" w14:textId="77777777">
        <w:tc>
          <w:tcPr>
            <w:tcW w:w="408" w:type="dxa"/>
            <w:shd w:val="clear" w:color="auto" w:fill="EAF3EE"/>
          </w:tcPr>
          <w:p w14:paraId="620E6153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CB889F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performs a visual check according to buyer requirements.</w:t>
            </w:r>
          </w:p>
        </w:tc>
      </w:tr>
      <w:tr w:rsidR="009707D6" w14:paraId="492C5CD3" w14:textId="77777777">
        <w:tc>
          <w:tcPr>
            <w:tcW w:w="408" w:type="dxa"/>
            <w:shd w:val="clear" w:color="auto" w:fill="EAF3EE"/>
          </w:tcPr>
          <w:p w14:paraId="46E29BE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7E84D6AB" w14:textId="77777777" w:rsidR="009707D6" w:rsidRDefault="00000000">
            <w:pPr>
              <w:spacing w:after="0"/>
            </w:pPr>
            <w:r>
              <w:rPr>
                <w:sz w:val="19"/>
              </w:rPr>
              <w:t>The company applies defined quality criteria during selection.</w:t>
            </w:r>
          </w:p>
        </w:tc>
      </w:tr>
    </w:tbl>
    <w:p w14:paraId="45F1EA7C" w14:textId="77777777" w:rsidR="009707D6" w:rsidRDefault="00000000">
      <w:pPr>
        <w:pStyle w:val="Ttulo1"/>
      </w:pPr>
      <w:r>
        <w:t>Financial Management</w:t>
      </w:r>
    </w:p>
    <w:p w14:paraId="6CBD7D19" w14:textId="77777777" w:rsidR="009707D6" w:rsidRDefault="00000000">
      <w:pPr>
        <w:pStyle w:val="Ttulo2"/>
      </w:pPr>
      <w:r>
        <w:t>Financial Resources</w:t>
      </w:r>
    </w:p>
    <w:p w14:paraId="3C75110F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11. </w:t>
      </w:r>
      <w:r>
        <w:rPr>
          <w:b/>
        </w:rPr>
        <w:t>How does the company manage payroll payments?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1BF85810" w14:textId="77777777">
        <w:tc>
          <w:tcPr>
            <w:tcW w:w="408" w:type="dxa"/>
            <w:shd w:val="clear" w:color="auto" w:fill="EAF3EE"/>
          </w:tcPr>
          <w:p w14:paraId="721C325B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3EC4B8F5" w14:textId="77777777" w:rsidR="009707D6" w:rsidRDefault="00000000">
            <w:pPr>
              <w:spacing w:after="0"/>
            </w:pPr>
            <w:r>
              <w:rPr>
                <w:sz w:val="19"/>
              </w:rPr>
              <w:t>The company pays wages in cash without receipts or records.</w:t>
            </w:r>
          </w:p>
        </w:tc>
      </w:tr>
      <w:tr w:rsidR="009707D6" w14:paraId="1B31DA67" w14:textId="77777777">
        <w:tc>
          <w:tcPr>
            <w:tcW w:w="408" w:type="dxa"/>
            <w:shd w:val="clear" w:color="auto" w:fill="EAF3EE"/>
          </w:tcPr>
          <w:p w14:paraId="2157151D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4D1AEF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keeps a basic payroll record on paper or digitally.</w:t>
            </w:r>
          </w:p>
        </w:tc>
      </w:tr>
      <w:tr w:rsidR="009707D6" w14:paraId="2254A2BE" w14:textId="77777777">
        <w:tc>
          <w:tcPr>
            <w:tcW w:w="408" w:type="dxa"/>
            <w:shd w:val="clear" w:color="auto" w:fill="EAF3EE"/>
          </w:tcPr>
          <w:p w14:paraId="62945C62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70A919EE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transfers or a digital system to manage payroll.</w:t>
            </w:r>
          </w:p>
        </w:tc>
      </w:tr>
    </w:tbl>
    <w:p w14:paraId="23F4206D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12. </w:t>
      </w:r>
      <w:r>
        <w:rPr>
          <w:b/>
        </w:rPr>
        <w:t>In the last three years, what has been the company's highest level of access to competitive funding?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7FA9C241" w14:textId="77777777">
        <w:tc>
          <w:tcPr>
            <w:tcW w:w="408" w:type="dxa"/>
            <w:shd w:val="clear" w:color="auto" w:fill="EAF3EE"/>
          </w:tcPr>
          <w:p w14:paraId="678CC16C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DE5458C" w14:textId="77777777" w:rsidR="009707D6" w:rsidRDefault="00000000">
            <w:pPr>
              <w:spacing w:after="0"/>
            </w:pPr>
            <w:r>
              <w:rPr>
                <w:sz w:val="19"/>
              </w:rPr>
              <w:t>The company has not received competitive funding.</w:t>
            </w:r>
          </w:p>
        </w:tc>
      </w:tr>
      <w:tr w:rsidR="009707D6" w14:paraId="2E7E400F" w14:textId="77777777">
        <w:tc>
          <w:tcPr>
            <w:tcW w:w="408" w:type="dxa"/>
            <w:shd w:val="clear" w:color="auto" w:fill="EAF3EE"/>
          </w:tcPr>
          <w:p w14:paraId="2E8E32DF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042673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has received local or regional funding.</w:t>
            </w:r>
          </w:p>
        </w:tc>
      </w:tr>
      <w:tr w:rsidR="009707D6" w14:paraId="4554B509" w14:textId="77777777">
        <w:tc>
          <w:tcPr>
            <w:tcW w:w="408" w:type="dxa"/>
            <w:shd w:val="clear" w:color="auto" w:fill="EAF3EE"/>
          </w:tcPr>
          <w:p w14:paraId="3C6C5731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359C12E" w14:textId="77777777" w:rsidR="009707D6" w:rsidRDefault="00000000">
            <w:pPr>
              <w:spacing w:after="0"/>
            </w:pPr>
            <w:r>
              <w:rPr>
                <w:sz w:val="19"/>
              </w:rPr>
              <w:t>The company has received national-level funding.</w:t>
            </w:r>
          </w:p>
        </w:tc>
      </w:tr>
    </w:tbl>
    <w:p w14:paraId="5DB2045E" w14:textId="77777777" w:rsidR="009707D6" w:rsidRDefault="00000000">
      <w:pPr>
        <w:pStyle w:val="Ttulo2"/>
      </w:pPr>
      <w:r>
        <w:t>Suppliers</w:t>
      </w:r>
    </w:p>
    <w:p w14:paraId="115E6BC8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13. </w:t>
      </w:r>
      <w:r>
        <w:rPr>
          <w:b/>
        </w:rPr>
        <w:t>How does the company record information about input suppliers?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07AA6CB5" w14:textId="77777777">
        <w:tc>
          <w:tcPr>
            <w:tcW w:w="408" w:type="dxa"/>
            <w:shd w:val="clear" w:color="auto" w:fill="EAF3EE"/>
          </w:tcPr>
          <w:p w14:paraId="6E59A521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020DC27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keep an organized supplier record.</w:t>
            </w:r>
          </w:p>
        </w:tc>
      </w:tr>
      <w:tr w:rsidR="009707D6" w14:paraId="239B476A" w14:textId="77777777">
        <w:tc>
          <w:tcPr>
            <w:tcW w:w="408" w:type="dxa"/>
            <w:shd w:val="clear" w:color="auto" w:fill="EAF3EE"/>
          </w:tcPr>
          <w:p w14:paraId="3019197F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DF3F8C4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digital spreadsheet to record suppliers.</w:t>
            </w:r>
          </w:p>
        </w:tc>
      </w:tr>
      <w:tr w:rsidR="009707D6" w14:paraId="7EEC5BB4" w14:textId="77777777">
        <w:tc>
          <w:tcPr>
            <w:tcW w:w="408" w:type="dxa"/>
            <w:shd w:val="clear" w:color="auto" w:fill="EAF3EE"/>
          </w:tcPr>
          <w:p w14:paraId="170F8554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497A967F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platform to centralize supplier information.</w:t>
            </w:r>
          </w:p>
        </w:tc>
      </w:tr>
    </w:tbl>
    <w:p w14:paraId="4C86F2DD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14. </w:t>
      </w:r>
      <w:r>
        <w:rPr>
          <w:b/>
        </w:rPr>
        <w:t>How does the company record supplier payments?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3AA2B5A8" w14:textId="77777777">
        <w:tc>
          <w:tcPr>
            <w:tcW w:w="408" w:type="dxa"/>
            <w:shd w:val="clear" w:color="auto" w:fill="EAF3EE"/>
          </w:tcPr>
          <w:p w14:paraId="701FE678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2D96FC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makes cash payments and records them on paper.</w:t>
            </w:r>
          </w:p>
        </w:tc>
      </w:tr>
      <w:tr w:rsidR="009707D6" w14:paraId="4DDAF534" w14:textId="77777777">
        <w:tc>
          <w:tcPr>
            <w:tcW w:w="408" w:type="dxa"/>
            <w:shd w:val="clear" w:color="auto" w:fill="EAF3EE"/>
          </w:tcPr>
          <w:p w14:paraId="0F1FD1FD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2C79639" w14:textId="77777777" w:rsidR="009707D6" w:rsidRDefault="00000000">
            <w:pPr>
              <w:spacing w:after="0"/>
            </w:pPr>
            <w:r>
              <w:rPr>
                <w:sz w:val="19"/>
              </w:rPr>
              <w:t>The company makes cash payments and records them digitally.</w:t>
            </w:r>
          </w:p>
        </w:tc>
      </w:tr>
      <w:tr w:rsidR="009707D6" w14:paraId="5B0F0AD2" w14:textId="77777777">
        <w:tc>
          <w:tcPr>
            <w:tcW w:w="408" w:type="dxa"/>
            <w:shd w:val="clear" w:color="auto" w:fill="EAF3EE"/>
          </w:tcPr>
          <w:p w14:paraId="63FDA654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14E2C793" w14:textId="77777777" w:rsidR="009707D6" w:rsidRDefault="00000000">
            <w:pPr>
              <w:spacing w:after="0"/>
            </w:pPr>
            <w:r>
              <w:rPr>
                <w:sz w:val="19"/>
              </w:rPr>
              <w:t>The company makes payments by bank transfer.</w:t>
            </w:r>
          </w:p>
        </w:tc>
      </w:tr>
    </w:tbl>
    <w:p w14:paraId="6B1F11DF" w14:textId="77777777" w:rsidR="009707D6" w:rsidRDefault="00000000">
      <w:pPr>
        <w:pStyle w:val="Ttulo2"/>
      </w:pPr>
      <w:r>
        <w:t>Commercial Management</w:t>
      </w:r>
    </w:p>
    <w:p w14:paraId="21FD9452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15. </w:t>
      </w:r>
      <w:r>
        <w:rPr>
          <w:b/>
        </w:rPr>
        <w:t>What is the most advanced digital channel the company regularly uses to sell?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6B274C05" w14:textId="77777777">
        <w:tc>
          <w:tcPr>
            <w:tcW w:w="408" w:type="dxa"/>
            <w:shd w:val="clear" w:color="auto" w:fill="EAF3EE"/>
          </w:tcPr>
          <w:p w14:paraId="182FCE74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7D10089C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use digital sales channels.</w:t>
            </w:r>
          </w:p>
        </w:tc>
      </w:tr>
      <w:tr w:rsidR="009707D6" w14:paraId="284F1A41" w14:textId="77777777">
        <w:tc>
          <w:tcPr>
            <w:tcW w:w="408" w:type="dxa"/>
            <w:shd w:val="clear" w:color="auto" w:fill="EAF3EE"/>
          </w:tcPr>
          <w:p w14:paraId="5D9C45B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F2A641A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social media or messaging to receive orders.</w:t>
            </w:r>
          </w:p>
        </w:tc>
      </w:tr>
      <w:tr w:rsidR="009707D6" w14:paraId="6AADC708" w14:textId="77777777">
        <w:tc>
          <w:tcPr>
            <w:tcW w:w="408" w:type="dxa"/>
            <w:shd w:val="clear" w:color="auto" w:fill="EAF3EE"/>
          </w:tcPr>
          <w:p w14:paraId="7DAEFD29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D330E0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sales platform with a catalog and online payments.</w:t>
            </w:r>
          </w:p>
        </w:tc>
      </w:tr>
    </w:tbl>
    <w:p w14:paraId="27B9695B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16. </w:t>
      </w:r>
      <w:r>
        <w:rPr>
          <w:b/>
        </w:rPr>
        <w:t>What is the most advanced payment method the company regularly offers customers?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36D3C9FB" w14:textId="77777777">
        <w:tc>
          <w:tcPr>
            <w:tcW w:w="408" w:type="dxa"/>
            <w:shd w:val="clear" w:color="auto" w:fill="EAF3EE"/>
          </w:tcPr>
          <w:p w14:paraId="0F0B8DAC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946A925" w14:textId="77777777" w:rsidR="009707D6" w:rsidRDefault="00000000">
            <w:pPr>
              <w:spacing w:after="0"/>
            </w:pPr>
            <w:r>
              <w:rPr>
                <w:sz w:val="19"/>
              </w:rPr>
              <w:t>The company accepts cash payments only.</w:t>
            </w:r>
          </w:p>
        </w:tc>
      </w:tr>
      <w:tr w:rsidR="009707D6" w14:paraId="6A7F2E45" w14:textId="77777777">
        <w:tc>
          <w:tcPr>
            <w:tcW w:w="408" w:type="dxa"/>
            <w:shd w:val="clear" w:color="auto" w:fill="EAF3EE"/>
          </w:tcPr>
          <w:p w14:paraId="75F87E58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913DFD7" w14:textId="77777777" w:rsidR="009707D6" w:rsidRDefault="00000000">
            <w:pPr>
              <w:spacing w:after="0"/>
            </w:pPr>
            <w:r>
              <w:rPr>
                <w:sz w:val="19"/>
              </w:rPr>
              <w:t>The company accepts bank transfers.</w:t>
            </w:r>
          </w:p>
        </w:tc>
      </w:tr>
      <w:tr w:rsidR="009707D6" w14:paraId="293D98DD" w14:textId="77777777">
        <w:tc>
          <w:tcPr>
            <w:tcW w:w="408" w:type="dxa"/>
            <w:shd w:val="clear" w:color="auto" w:fill="EAF3EE"/>
          </w:tcPr>
          <w:p w14:paraId="2C1EEDE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99877E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a payment platform integrated with its sales.</w:t>
            </w:r>
          </w:p>
        </w:tc>
      </w:tr>
    </w:tbl>
    <w:p w14:paraId="3B1E20FD" w14:textId="77777777" w:rsidR="009707D6" w:rsidRDefault="00000000">
      <w:pPr>
        <w:pStyle w:val="Ttulo1"/>
      </w:pPr>
      <w:r>
        <w:lastRenderedPageBreak/>
        <w:t>Capability Management</w:t>
      </w:r>
    </w:p>
    <w:p w14:paraId="0DE4676D" w14:textId="77777777" w:rsidR="009707D6" w:rsidRDefault="00000000">
      <w:pPr>
        <w:pStyle w:val="Ttulo2"/>
      </w:pPr>
      <w:r>
        <w:t>Human Resources</w:t>
      </w:r>
    </w:p>
    <w:p w14:paraId="0E606817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17. </w:t>
      </w:r>
      <w:r>
        <w:rPr>
          <w:b/>
        </w:rPr>
        <w:t>What is the highest education level of the company's main decision-maker?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78B53787" w14:textId="77777777">
        <w:tc>
          <w:tcPr>
            <w:tcW w:w="408" w:type="dxa"/>
            <w:shd w:val="clear" w:color="auto" w:fill="EAF3EE"/>
          </w:tcPr>
          <w:p w14:paraId="2385E345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626C8849" w14:textId="77777777" w:rsidR="009707D6" w:rsidRDefault="00000000">
            <w:pPr>
              <w:spacing w:after="0"/>
            </w:pPr>
            <w:r>
              <w:rPr>
                <w:sz w:val="19"/>
              </w:rPr>
              <w:t>Primary education or incomplete secondary education.</w:t>
            </w:r>
          </w:p>
        </w:tc>
      </w:tr>
      <w:tr w:rsidR="009707D6" w14:paraId="76779541" w14:textId="77777777">
        <w:tc>
          <w:tcPr>
            <w:tcW w:w="408" w:type="dxa"/>
            <w:shd w:val="clear" w:color="auto" w:fill="EAF3EE"/>
          </w:tcPr>
          <w:p w14:paraId="5B201C2B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79E58DA3" w14:textId="77777777" w:rsidR="009707D6" w:rsidRDefault="00000000">
            <w:pPr>
              <w:spacing w:after="0"/>
            </w:pPr>
            <w:r>
              <w:rPr>
                <w:sz w:val="19"/>
              </w:rPr>
              <w:t>Completed secondary education or training courses without a technical degree.</w:t>
            </w:r>
          </w:p>
        </w:tc>
      </w:tr>
      <w:tr w:rsidR="009707D6" w14:paraId="380408E9" w14:textId="77777777">
        <w:tc>
          <w:tcPr>
            <w:tcW w:w="408" w:type="dxa"/>
            <w:shd w:val="clear" w:color="auto" w:fill="EAF3EE"/>
          </w:tcPr>
          <w:p w14:paraId="64A5E64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4B813CBD" w14:textId="77777777" w:rsidR="009707D6" w:rsidRDefault="00000000">
            <w:pPr>
              <w:spacing w:after="0"/>
            </w:pPr>
            <w:r>
              <w:rPr>
                <w:sz w:val="19"/>
              </w:rPr>
              <w:t>A technical or professional degree related to agriculture, management, or administration.</w:t>
            </w:r>
          </w:p>
        </w:tc>
      </w:tr>
    </w:tbl>
    <w:p w14:paraId="0DD69BDA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18. </w:t>
      </w:r>
      <w:r>
        <w:rPr>
          <w:b/>
        </w:rPr>
        <w:t>How does the company assign work responsibilities?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7025ED15" w14:textId="77777777">
        <w:tc>
          <w:tcPr>
            <w:tcW w:w="408" w:type="dxa"/>
            <w:shd w:val="clear" w:color="auto" w:fill="EAF3EE"/>
          </w:tcPr>
          <w:p w14:paraId="7D25BF6D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2C2DB282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define a person responsible for each function.</w:t>
            </w:r>
          </w:p>
        </w:tc>
      </w:tr>
      <w:tr w:rsidR="009707D6" w14:paraId="25AE0E16" w14:textId="77777777">
        <w:tc>
          <w:tcPr>
            <w:tcW w:w="408" w:type="dxa"/>
            <w:shd w:val="clear" w:color="auto" w:fill="EAF3EE"/>
          </w:tcPr>
          <w:p w14:paraId="7A051FE2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31A5189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defines some responsibilities, but not all of them.</w:t>
            </w:r>
          </w:p>
        </w:tc>
      </w:tr>
      <w:tr w:rsidR="009707D6" w14:paraId="3BB59AC7" w14:textId="77777777">
        <w:tc>
          <w:tcPr>
            <w:tcW w:w="408" w:type="dxa"/>
            <w:shd w:val="clear" w:color="auto" w:fill="EAF3EE"/>
          </w:tcPr>
          <w:p w14:paraId="215F2DAC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B67E47E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defines responsible people for its main functions.</w:t>
            </w:r>
          </w:p>
        </w:tc>
      </w:tr>
    </w:tbl>
    <w:p w14:paraId="40FF9870" w14:textId="77777777" w:rsidR="009707D6" w:rsidRDefault="00000000">
      <w:pPr>
        <w:pStyle w:val="Ttulo2"/>
      </w:pPr>
      <w:r>
        <w:t>IT Infrastructure</w:t>
      </w:r>
    </w:p>
    <w:p w14:paraId="2887D9DB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19. </w:t>
      </w:r>
      <w:r>
        <w:rPr>
          <w:b/>
        </w:rPr>
        <w:t>How does the company use software installed on its computers?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1724266A" w14:textId="77777777">
        <w:tc>
          <w:tcPr>
            <w:tcW w:w="408" w:type="dxa"/>
            <w:shd w:val="clear" w:color="auto" w:fill="EAF3EE"/>
          </w:tcPr>
          <w:p w14:paraId="7EBD5FE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21412DB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use installed software for management.</w:t>
            </w:r>
          </w:p>
        </w:tc>
      </w:tr>
      <w:tr w:rsidR="009707D6" w14:paraId="4B0D4E0A" w14:textId="77777777">
        <w:tc>
          <w:tcPr>
            <w:tcW w:w="408" w:type="dxa"/>
            <w:shd w:val="clear" w:color="auto" w:fill="EAF3EE"/>
          </w:tcPr>
          <w:p w14:paraId="60E27597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6AC60DD3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installed software for basic tasks.</w:t>
            </w:r>
          </w:p>
        </w:tc>
      </w:tr>
      <w:tr w:rsidR="009707D6" w14:paraId="37870051" w14:textId="77777777">
        <w:tc>
          <w:tcPr>
            <w:tcW w:w="408" w:type="dxa"/>
            <w:shd w:val="clear" w:color="auto" w:fill="EAF3EE"/>
          </w:tcPr>
          <w:p w14:paraId="5877AF2C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2880726" w14:textId="77777777" w:rsidR="009707D6" w:rsidRDefault="00000000">
            <w:pPr>
              <w:spacing w:after="0"/>
            </w:pPr>
            <w:r>
              <w:rPr>
                <w:sz w:val="19"/>
              </w:rPr>
              <w:t>The company uses installed software to manage processes and receives basic remote support.</w:t>
            </w:r>
          </w:p>
        </w:tc>
      </w:tr>
    </w:tbl>
    <w:p w14:paraId="5123F027" w14:textId="77777777" w:rsidR="009707D6" w:rsidRDefault="00000000">
      <w:pPr>
        <w:pStyle w:val="Ttulo2"/>
      </w:pPr>
      <w:r>
        <w:t>Strategy Management</w:t>
      </w:r>
    </w:p>
    <w:p w14:paraId="6AC0F902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20. </w:t>
      </w:r>
      <w:r>
        <w:rPr>
          <w:b/>
        </w:rPr>
        <w:t>How often does the company conduct technical-training activities?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70AD63E3" w14:textId="77777777">
        <w:tc>
          <w:tcPr>
            <w:tcW w:w="408" w:type="dxa"/>
            <w:shd w:val="clear" w:color="auto" w:fill="EAF3EE"/>
          </w:tcPr>
          <w:p w14:paraId="081DB0B3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761076E0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conduct technical-training activities.</w:t>
            </w:r>
          </w:p>
        </w:tc>
      </w:tr>
      <w:tr w:rsidR="009707D6" w14:paraId="5B80739F" w14:textId="77777777">
        <w:tc>
          <w:tcPr>
            <w:tcW w:w="408" w:type="dxa"/>
            <w:shd w:val="clear" w:color="auto" w:fill="EAF3EE"/>
          </w:tcPr>
          <w:p w14:paraId="46DDE6B0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9E7C514" w14:textId="77777777" w:rsidR="009707D6" w:rsidRDefault="00000000">
            <w:pPr>
              <w:spacing w:after="0"/>
            </w:pPr>
            <w:r>
              <w:rPr>
                <w:sz w:val="19"/>
              </w:rPr>
              <w:t>The company occasionally participates in workshops or training.</w:t>
            </w:r>
          </w:p>
        </w:tc>
      </w:tr>
      <w:tr w:rsidR="009707D6" w14:paraId="4DB12FE1" w14:textId="77777777">
        <w:tc>
          <w:tcPr>
            <w:tcW w:w="408" w:type="dxa"/>
            <w:shd w:val="clear" w:color="auto" w:fill="EAF3EE"/>
          </w:tcPr>
          <w:p w14:paraId="69E06F0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6211532F" w14:textId="77777777" w:rsidR="009707D6" w:rsidRDefault="00000000">
            <w:pPr>
              <w:spacing w:after="0"/>
            </w:pPr>
            <w:r>
              <w:rPr>
                <w:sz w:val="19"/>
              </w:rPr>
              <w:t>The company conducts training on a planned schedule.</w:t>
            </w:r>
          </w:p>
        </w:tc>
      </w:tr>
    </w:tbl>
    <w:p w14:paraId="2186A39B" w14:textId="77777777" w:rsidR="009707D6" w:rsidRDefault="00000000">
      <w:pPr>
        <w:pStyle w:val="Question"/>
        <w:keepNext/>
      </w:pPr>
      <w:r>
        <w:rPr>
          <w:b/>
          <w:color w:val="144D3A"/>
        </w:rPr>
        <w:t xml:space="preserve">Question 21. </w:t>
      </w:r>
      <w:r>
        <w:rPr>
          <w:b/>
        </w:rPr>
        <w:t>How often does the company receive specialized technical support?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707D6" w14:paraId="197DFFDC" w14:textId="77777777">
        <w:tc>
          <w:tcPr>
            <w:tcW w:w="408" w:type="dxa"/>
            <w:shd w:val="clear" w:color="auto" w:fill="EAF3EE"/>
          </w:tcPr>
          <w:p w14:paraId="453F351E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24E5A880" w14:textId="77777777" w:rsidR="009707D6" w:rsidRDefault="00000000">
            <w:pPr>
              <w:spacing w:after="0"/>
            </w:pPr>
            <w:r>
              <w:rPr>
                <w:sz w:val="19"/>
              </w:rPr>
              <w:t>The company does not receive technical support.</w:t>
            </w:r>
          </w:p>
        </w:tc>
      </w:tr>
      <w:tr w:rsidR="009707D6" w14:paraId="088798B2" w14:textId="77777777">
        <w:tc>
          <w:tcPr>
            <w:tcW w:w="408" w:type="dxa"/>
            <w:shd w:val="clear" w:color="auto" w:fill="EAF3EE"/>
          </w:tcPr>
          <w:p w14:paraId="11CD47BB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B459C3D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receives occasional or general technical support.</w:t>
            </w:r>
          </w:p>
        </w:tc>
      </w:tr>
      <w:tr w:rsidR="009707D6" w14:paraId="21C72EC3" w14:textId="77777777">
        <w:tc>
          <w:tcPr>
            <w:tcW w:w="408" w:type="dxa"/>
            <w:shd w:val="clear" w:color="auto" w:fill="EAF3EE"/>
          </w:tcPr>
          <w:p w14:paraId="54F9918C" w14:textId="77777777" w:rsidR="009707D6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5517A22" w14:textId="77777777" w:rsidR="009707D6" w:rsidRDefault="00000000">
            <w:pPr>
              <w:spacing w:after="0"/>
            </w:pPr>
            <w:r>
              <w:rPr>
                <w:sz w:val="19"/>
              </w:rPr>
              <w:t>The company receives specialized technical support regularly.</w:t>
            </w:r>
          </w:p>
        </w:tc>
      </w:tr>
    </w:tbl>
    <w:p w14:paraId="7159C275" w14:textId="3D40610E" w:rsidR="009707D6" w:rsidRDefault="009707D6">
      <w:pPr>
        <w:spacing w:before="160"/>
      </w:pPr>
    </w:p>
    <w:sectPr w:rsidR="009707D6" w:rsidSect="00034616"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663913">
    <w:abstractNumId w:val="8"/>
  </w:num>
  <w:num w:numId="2" w16cid:durableId="1873611164">
    <w:abstractNumId w:val="6"/>
  </w:num>
  <w:num w:numId="3" w16cid:durableId="1419253246">
    <w:abstractNumId w:val="5"/>
  </w:num>
  <w:num w:numId="4" w16cid:durableId="1393383938">
    <w:abstractNumId w:val="4"/>
  </w:num>
  <w:num w:numId="5" w16cid:durableId="49967793">
    <w:abstractNumId w:val="7"/>
  </w:num>
  <w:num w:numId="6" w16cid:durableId="1134055396">
    <w:abstractNumId w:val="3"/>
  </w:num>
  <w:num w:numId="7" w16cid:durableId="909195540">
    <w:abstractNumId w:val="2"/>
  </w:num>
  <w:num w:numId="8" w16cid:durableId="24839929">
    <w:abstractNumId w:val="1"/>
  </w:num>
  <w:num w:numId="9" w16cid:durableId="211146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2A8E"/>
    <w:rsid w:val="009707D6"/>
    <w:rsid w:val="00AA1D8D"/>
    <w:rsid w:val="00B47730"/>
    <w:rsid w:val="00CB0664"/>
    <w:rsid w:val="00E36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3FBD2A"/>
  <w14:defaultImageDpi w14:val="300"/>
  <w15:docId w15:val="{5CB1F26E-1260-45A8-86FD-B49AAF4F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303D4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44D3A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6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911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Agricultural SME maturity questionnaire</dc:title>
  <dc:subject>RoGen: decision-support framework for technology adoption</dc:subject>
  <dc:creator>Lilianny Marrero</dc:creator>
  <cp:keywords/>
  <dc:description>generated by python-docx</dc:description>
  <cp:lastModifiedBy>Lilianny Marrero</cp:lastModifiedBy>
  <cp:revision>2</cp:revision>
  <dcterms:created xsi:type="dcterms:W3CDTF">2013-12-23T23:15:00Z</dcterms:created>
  <dcterms:modified xsi:type="dcterms:W3CDTF">2026-07-27T13:10:00Z</dcterms:modified>
  <cp:category/>
</cp:coreProperties>
</file>